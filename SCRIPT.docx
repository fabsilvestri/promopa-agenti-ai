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s="Calibri" w:eastAsia="Calibri"/>
          <w:b/>
          <w:color w:val="1B3A5F"/>
          <w:sz w:val="60"/>
        </w:rPr>
        <w:t>Script della lezione</w:t>
      </w:r>
    </w:p>
    <w:p>
      <w:pPr>
        <w:jc w:val="center"/>
      </w:pPr>
      <w:r>
        <w:rPr>
          <w:rFonts w:ascii="Calibri" w:hAnsi="Calibri" w:cs="Calibri" w:eastAsia="Calibri"/>
          <w:color w:val="822433"/>
          <w:sz w:val="32"/>
        </w:rPr>
        <w:t>Agenti AI per i processi interni</w:t>
      </w:r>
    </w:p>
    <w:p/>
    <w:p>
      <w:pPr>
        <w:spacing w:after="40"/>
        <w:jc w:val="center"/>
      </w:pPr>
      <w:r>
        <w:rPr>
          <w:rFonts w:ascii="Calibri" w:hAnsi="Calibri" w:cs="Calibri" w:eastAsia="Calibri"/>
          <w:color w:val="5A5A5A"/>
          <w:sz w:val="24"/>
        </w:rPr>
        <w:t>Promo PA Fondazione</w:t>
      </w:r>
    </w:p>
    <w:p>
      <w:pPr>
        <w:spacing w:after="40"/>
        <w:jc w:val="center"/>
      </w:pPr>
      <w:r>
        <w:rPr>
          <w:rFonts w:ascii="Calibri" w:hAnsi="Calibri" w:cs="Calibri" w:eastAsia="Calibri"/>
          <w:color w:val="5A5A5A"/>
          <w:sz w:val="24"/>
        </w:rPr>
        <w:t>15 settembre 2026, da remoto, due ore</w:t>
      </w:r>
    </w:p>
    <w:p>
      <w:pPr>
        <w:spacing w:after="40"/>
        <w:jc w:val="center"/>
      </w:pPr>
      <w:r>
        <w:rPr>
          <w:rFonts w:ascii="Calibri" w:hAnsi="Calibri" w:cs="Calibri" w:eastAsia="Calibri"/>
          <w:color w:val="5A5A5A"/>
          <w:sz w:val="24"/>
        </w:rPr>
        <w:t>Cento slide</w:t>
      </w:r>
    </w:p>
    <w:p>
      <w:pPr>
        <w:spacing w:after="40"/>
        <w:jc w:val="center"/>
      </w:pPr>
      <w:r>
        <w:rPr>
          <w:rFonts w:ascii="Calibri" w:hAnsi="Calibri" w:cs="Calibri" w:eastAsia="Calibri"/>
          <w:color w:val="5A5A5A"/>
          <w:sz w:val="24"/>
        </w:rPr>
        <w:t>Fabrizio Silvestri, Sapienza Università di Roma, DIAG</w:t>
      </w:r>
    </w:p>
    <w:p/>
    <w:p>
      <w:pPr>
        <w:jc w:val="center"/>
      </w:pPr>
      <w:r>
        <w:rPr>
          <w:rFonts w:ascii="Calibri" w:hAnsi="Calibri" w:cs="Calibri" w:eastAsia="Calibri"/>
          <w:i/>
          <w:color w:val="5A5A5A"/>
          <w:sz w:val="18"/>
        </w:rPr>
        <w:t>Generato da SCRIPT.md. Non modificare questo file a mano:</w:t>
        <w:br/>
        <w:t>si cambia SCRIPT.md e si rilancia slides/tools/script_docx.py</w:t>
      </w:r>
    </w:p>
    <w:p>
      <w:r>
        <w:br w:type="page"/>
      </w:r>
    </w:p>
    <w:p>
      <w:pPr>
        <w:spacing w:before="0" w:after="280"/>
        <w:pBdr>
          <w:bottom w:val="single" w:sz="12" w:space="6" w:color="1B3A5F"/>
        </w:pBdr>
        <w:keepNext/>
        <w:keepLines/>
      </w:pPr>
      <w:r>
        <w:rPr>
          <w:rFonts w:ascii="Calibri" w:hAnsi="Calibri" w:cs="Calibri" w:eastAsia="Calibri"/>
          <w:b/>
          <w:color w:val="1B3A5F"/>
          <w:sz w:val="42"/>
        </w:rPr>
        <w:t>Script della lezione</w:t>
      </w:r>
    </w:p>
    <w:p>
      <w:pPr>
        <w:spacing w:before="80" w:after="80" w:line="276" w:lineRule="auto"/>
      </w:pPr>
      <w:r>
        <w:rPr>
          <w:rFonts w:ascii="Calibri" w:hAnsi="Calibri" w:cs="Calibri" w:eastAsia="Calibri"/>
          <w:b w:val="0"/>
          <w:i w:val="0"/>
          <w:color w:val="1A1A1A"/>
          <w:sz w:val="22"/>
        </w:rPr>
        <w:t>Promo PA Fondazione, 15 settembre 2026, da remoto, due ore. Cento slide. Docente: Fabrizio Silvestri.</w:t>
      </w:r>
    </w:p>
    <w:p>
      <w:pPr>
        <w:spacing w:before="280" w:after="80"/>
        <w:keepNext/>
        <w:keepLines/>
      </w:pPr>
      <w:r>
        <w:rPr>
          <w:rFonts w:ascii="Calibri" w:hAnsi="Calibri" w:cs="Calibri" w:eastAsia="Calibri"/>
          <w:b/>
          <w:color w:val="1B3A5F"/>
          <w:sz w:val="28"/>
        </w:rPr>
        <w:t>Come si legge questo documento</w:t>
      </w:r>
    </w:p>
    <w:p>
      <w:pPr>
        <w:spacing w:before="80" w:after="80" w:line="276" w:lineRule="auto"/>
      </w:pPr>
      <w:r>
        <w:rPr>
          <w:rFonts w:ascii="Calibri" w:hAnsi="Calibri" w:cs="Calibri" w:eastAsia="Calibri"/>
          <w:b w:val="0"/>
          <w:i w:val="0"/>
          <w:color w:val="1A1A1A"/>
          <w:sz w:val="22"/>
        </w:rPr>
        <w:t>Per ogni slide ci sono tre cose.</w:t>
      </w:r>
    </w:p>
    <w:p>
      <w:pPr>
        <w:pStyle w:val="ListBullet"/>
        <w:spacing w:before="40" w:after="40"/>
        <w:ind w:left="510"/>
      </w:pPr>
      <w:r>
        <w:rPr>
          <w:rFonts w:ascii="Calibri" w:hAnsi="Calibri" w:cs="Calibri" w:eastAsia="Calibri"/>
          <w:b/>
          <w:i w:val="0"/>
          <w:color w:val="1A1A1A"/>
          <w:sz w:val="22"/>
        </w:rPr>
        <w:t>Dire.</w:t>
      </w:r>
      <w:r>
        <w:rPr>
          <w:rFonts w:ascii="Calibri" w:hAnsi="Calibri" w:cs="Calibri" w:eastAsia="Calibri"/>
          <w:b w:val="0"/>
          <w:i w:val="0"/>
          <w:color w:val="1A1A1A"/>
          <w:sz w:val="22"/>
        </w:rPr>
        <w:t xml:space="preserve"> Il parlato. Dove è fra virgolette è pensato per essere detto così, non perché non si possa cambiare, ma perché quella formulazione è già stata pesata. Il resto è traccia.</w:t>
      </w:r>
    </w:p>
    <w:p>
      <w:pPr>
        <w:pStyle w:val="ListBullet"/>
        <w:spacing w:before="40" w:after="40"/>
        <w:ind w:left="510"/>
      </w:pPr>
      <w:r>
        <w:rPr>
          <w:rFonts w:ascii="Calibri" w:hAnsi="Calibri" w:cs="Calibri" w:eastAsia="Calibri"/>
          <w:b/>
          <w:i w:val="0"/>
          <w:color w:val="1A1A1A"/>
          <w:sz w:val="22"/>
        </w:rPr>
        <w:t>Fare.</w:t>
      </w:r>
      <w:r>
        <w:rPr>
          <w:rFonts w:ascii="Calibri" w:hAnsi="Calibri" w:cs="Calibri" w:eastAsia="Calibri"/>
          <w:b w:val="0"/>
          <w:i w:val="0"/>
          <w:color w:val="1A1A1A"/>
          <w:sz w:val="22"/>
        </w:rPr>
        <w:t xml:space="preserve"> Le azioni: avanzare, condividere lo schermo, guardare la chat. Quando c'è scritto </w:t>
      </w:r>
      <w:r>
        <w:rPr>
          <w:rFonts w:ascii="Calibri" w:hAnsi="Calibri" w:cs="Calibri" w:eastAsia="Calibri"/>
          <w:b/>
          <w:i w:val="0"/>
          <w:color w:val="1A1A1A"/>
          <w:sz w:val="22"/>
        </w:rPr>
        <w:t>[clic]</w:t>
      </w:r>
      <w:r>
        <w:rPr>
          <w:rFonts w:ascii="Calibri" w:hAnsi="Calibri" w:cs="Calibri" w:eastAsia="Calibri"/>
          <w:b w:val="0"/>
          <w:i w:val="0"/>
          <w:color w:val="1A1A1A"/>
          <w:sz w:val="22"/>
        </w:rPr>
        <w:t xml:space="preserve"> vuol dire che la slide ha un'animazione e il bullet successivo compare solo dopo un clic.</w:t>
      </w:r>
    </w:p>
    <w:p>
      <w:pPr>
        <w:pStyle w:val="ListBullet"/>
        <w:spacing w:before="40" w:after="40"/>
        <w:ind w:left="510"/>
      </w:pPr>
      <w:r>
        <w:rPr>
          <w:rFonts w:ascii="Calibri" w:hAnsi="Calibri" w:cs="Calibri" w:eastAsia="Calibri"/>
          <w:b/>
          <w:i w:val="0"/>
          <w:color w:val="1A1A1A"/>
          <w:sz w:val="22"/>
        </w:rPr>
        <w:t>Note.</w:t>
      </w:r>
      <w:r>
        <w:rPr>
          <w:rFonts w:ascii="Calibri" w:hAnsi="Calibri" w:cs="Calibri" w:eastAsia="Calibri"/>
          <w:b w:val="0"/>
          <w:i w:val="0"/>
          <w:color w:val="1A1A1A"/>
          <w:sz w:val="22"/>
        </w:rPr>
        <w:t xml:space="preserve"> Quello che c'è nelle note del relatore dentro il pptx, in punti.</w:t>
      </w:r>
    </w:p>
    <w:p>
      <w:pPr>
        <w:spacing w:before="80" w:after="80" w:line="276" w:lineRule="auto"/>
      </w:pPr>
      <w:r>
        <w:rPr>
          <w:rFonts w:ascii="Calibri" w:hAnsi="Calibri" w:cs="Calibri" w:eastAsia="Calibri"/>
          <w:b w:val="0"/>
          <w:i w:val="0"/>
          <w:color w:val="1A1A1A"/>
          <w:sz w:val="22"/>
        </w:rPr>
        <w:t>I tempi in testa a ogni blocco sono cumulativi dall'inizio.</w:t>
      </w:r>
    </w:p>
    <w:p>
      <w:pPr>
        <w:spacing w:before="80" w:after="80" w:line="276" w:lineRule="auto"/>
      </w:pPr>
      <w:r>
        <w:rPr>
          <w:rFonts w:ascii="Calibri" w:hAnsi="Calibri" w:cs="Calibri" w:eastAsia="Calibri"/>
          <w:b w:val="0"/>
          <w:i w:val="0"/>
          <w:color w:val="1A1A1A"/>
          <w:sz w:val="22"/>
        </w:rPr>
        <w:t>Regola generale sul ritmo: le slide che sono solo una fotografia con una didascalia durano dieci secondi. Non spiegarle. Servono a far respirare e a cambiare argomento.</w:t>
      </w:r>
    </w:p>
    <w:p>
      <w:r>
        <w:br w:type="page"/>
      </w:r>
    </w:p>
    <w:p>
      <w:pPr>
        <w:spacing w:before="0" w:after="280"/>
        <w:pBdr>
          <w:bottom w:val="single" w:sz="12" w:space="6" w:color="1B3A5F"/>
        </w:pBdr>
        <w:keepNext/>
        <w:keepLines/>
      </w:pPr>
      <w:r>
        <w:rPr>
          <w:rFonts w:ascii="Calibri" w:hAnsi="Calibri" w:cs="Calibri" w:eastAsia="Calibri"/>
          <w:b/>
          <w:color w:val="1B3A5F"/>
          <w:sz w:val="42"/>
        </w:rPr>
        <w:t>Prima di cominciare</w:t>
      </w:r>
    </w:p>
    <w:p>
      <w:pPr>
        <w:spacing w:before="280" w:after="80"/>
        <w:keepNext/>
        <w:keepLines/>
      </w:pPr>
      <w:r>
        <w:rPr>
          <w:rFonts w:ascii="Calibri" w:hAnsi="Calibri" w:cs="Calibri" w:eastAsia="Calibri"/>
          <w:b/>
          <w:color w:val="1B3A5F"/>
          <w:sz w:val="28"/>
        </w:rPr>
        <w:t>Venti minuti prima</w:t>
      </w:r>
    </w:p>
    <w:p>
      <w:pPr>
        <w:spacing w:before="80" w:after="80" w:line="276" w:lineRule="auto"/>
      </w:pPr>
      <w:r>
        <w:rPr>
          <w:rFonts w:ascii="Calibri" w:hAnsi="Calibri" w:cs="Calibri" w:eastAsia="Calibri"/>
          <w:b w:val="0"/>
          <w:i w:val="0"/>
          <w:color w:val="1A1A1A"/>
          <w:sz w:val="22"/>
        </w:rPr>
        <w:t>Una checklist, in quest'ordine.</w:t>
      </w:r>
    </w:p>
    <w:p>
      <w:pPr>
        <w:pStyle w:val="ListNumber"/>
        <w:spacing w:before="40" w:after="40"/>
        <w:ind w:left="510"/>
      </w:pPr>
      <w:r>
        <w:rPr>
          <w:rFonts w:ascii="Calibri" w:hAnsi="Calibri" w:cs="Calibri" w:eastAsia="Calibri"/>
          <w:b/>
          <w:i w:val="0"/>
          <w:color w:val="1A1A1A"/>
          <w:sz w:val="22"/>
        </w:rPr>
        <w:t>Aprire tre finestre e tenerle pronte</w:t>
      </w:r>
      <w:r>
        <w:rPr>
          <w:rFonts w:ascii="Calibri" w:hAnsi="Calibri" w:cs="Calibri" w:eastAsia="Calibri"/>
          <w:b w:val="0"/>
          <w:i w:val="0"/>
          <w:color w:val="1A1A1A"/>
          <w:sz w:val="22"/>
        </w:rPr>
        <w:t>, in questo ordine da sinistra a destra sulla barra delle applicazioni:</w:t>
      </w:r>
    </w:p>
    <w:p>
      <w:pPr>
        <w:pStyle w:val="ListBullet"/>
        <w:spacing w:before="40" w:after="40"/>
        <w:ind w:left="850"/>
      </w:pPr>
      <w:r>
        <w:rPr>
          <w:rFonts w:ascii="Calibri" w:hAnsi="Calibri" w:cs="Calibri" w:eastAsia="Calibri"/>
          <w:b w:val="0"/>
          <w:i w:val="0"/>
          <w:color w:val="1A1A1A"/>
          <w:sz w:val="22"/>
        </w:rPr>
        <w:t xml:space="preserve">PowerPoint con </w:t>
      </w:r>
      <w:r>
        <w:rPr>
          <w:rFonts w:ascii="Consolas" w:hAnsi="Consolas" w:cs="Consolas" w:eastAsia="Consolas"/>
          <w:color w:val="822433"/>
          <w:sz w:val="19"/>
        </w:rPr>
        <w:t>slides/Lezione_15_settembre_Agenti_AI_PromoPA.pptx</w:t>
      </w:r>
      <w:r>
        <w:rPr>
          <w:rFonts w:ascii="Calibri" w:hAnsi="Calibri" w:cs="Calibri" w:eastAsia="Calibri"/>
          <w:b w:val="0"/>
          <w:i w:val="0"/>
          <w:color w:val="1A1A1A"/>
          <w:sz w:val="22"/>
        </w:rPr>
        <w:t>, già in modalità presentatore</w:t>
      </w:r>
    </w:p>
    <w:p>
      <w:pPr>
        <w:pStyle w:val="ListBullet"/>
        <w:spacing w:before="40" w:after="40"/>
        <w:ind w:left="850"/>
      </w:pPr>
      <w:r>
        <w:rPr>
          <w:rFonts w:ascii="Calibri" w:hAnsi="Calibri" w:cs="Calibri" w:eastAsia="Calibri"/>
          <w:b w:val="0"/>
          <w:i w:val="0"/>
          <w:color w:val="1A1A1A"/>
          <w:sz w:val="22"/>
        </w:rPr>
        <w:t>il browser con ChatGPT Business, GPT personalizzato già creato e aperto su una conversazione vuota</w:t>
      </w:r>
    </w:p>
    <w:p>
      <w:pPr>
        <w:pStyle w:val="ListBullet"/>
        <w:spacing w:before="40" w:after="40"/>
        <w:ind w:left="850"/>
      </w:pPr>
      <w:r>
        <w:rPr>
          <w:rFonts w:ascii="Calibri" w:hAnsi="Calibri" w:cs="Calibri" w:eastAsia="Calibri"/>
          <w:b w:val="0"/>
          <w:i w:val="0"/>
          <w:color w:val="1A1A1A"/>
          <w:sz w:val="22"/>
        </w:rPr>
        <w:t>un terminale, già dentro la cartella giusta e già scaldato</w:t>
      </w:r>
    </w:p>
    <w:p>
      <w:pPr>
        <w:pStyle w:val="ListNumber"/>
        <w:spacing w:before="40" w:after="40"/>
        <w:ind w:left="510"/>
      </w:pPr>
      <w:r>
        <w:rPr>
          <w:rFonts w:ascii="Calibri" w:hAnsi="Calibri" w:cs="Calibri" w:eastAsia="Calibri"/>
          <w:b/>
          <w:i w:val="0"/>
          <w:color w:val="1A1A1A"/>
          <w:sz w:val="22"/>
        </w:rPr>
        <w:t>Scaldare il terminale.</w:t>
      </w:r>
      <w:r>
        <w:rPr>
          <w:rFonts w:ascii="Calibri" w:hAnsi="Calibri" w:cs="Calibri" w:eastAsia="Calibri"/>
          <w:b w:val="0"/>
          <w:i w:val="0"/>
          <w:color w:val="1A1A1A"/>
          <w:sz w:val="22"/>
        </w:rPr>
        <w:t xml:space="preserve"> Aprire il terminale e incollare esattamente questo, riga per riga:</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cd /Users/fabriziosilvestri/Documents/Codice/PromoPA-Lezione/src</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python -m helpdesk_agent.una "prova"</w:t>
      </w:r>
    </w:p>
    <w:p>
      <w:pPr>
        <w:spacing w:before="80" w:after="80" w:line="276" w:lineRule="auto"/>
      </w:pPr>
      <w:r>
        <w:rPr>
          <w:rFonts w:ascii="Calibri" w:hAnsi="Calibri" w:cs="Calibri" w:eastAsia="Calibri"/>
          <w:b w:val="0"/>
          <w:i w:val="0"/>
          <w:color w:val="1A1A1A"/>
          <w:sz w:val="22"/>
        </w:rPr>
        <w:t xml:space="preserve">   Deve rispondere in una decina di secondi con una tabellina. Serve a due cose: verificare che la chiave API funzioni, e pagare adesso il costo del primo avvio di Python, che altrimenti si paga in aula.</w:t>
      </w:r>
    </w:p>
    <w:p>
      <w:pPr>
        <w:spacing w:before="80" w:after="80" w:line="276" w:lineRule="auto"/>
      </w:pPr>
      <w:r>
        <w:rPr>
          <w:rFonts w:ascii="Calibri" w:hAnsi="Calibri" w:cs="Calibri" w:eastAsia="Calibri"/>
          <w:b w:val="0"/>
          <w:i w:val="0"/>
          <w:color w:val="1A1A1A"/>
          <w:sz w:val="22"/>
        </w:rPr>
        <w:t xml:space="preserve">   Se risponde </w:t>
      </w:r>
      <w:r>
        <w:rPr>
          <w:rFonts w:ascii="Consolas" w:hAnsi="Consolas" w:cs="Consolas" w:eastAsia="Consolas"/>
          <w:color w:val="822433"/>
          <w:sz w:val="19"/>
        </w:rPr>
        <w:t>Backend: mock</w:t>
      </w:r>
      <w:r>
        <w:rPr>
          <w:rFonts w:ascii="Calibri" w:hAnsi="Calibri" w:cs="Calibri" w:eastAsia="Calibri"/>
          <w:b w:val="0"/>
          <w:i w:val="0"/>
          <w:color w:val="1A1A1A"/>
          <w:sz w:val="22"/>
        </w:rPr>
        <w:t xml:space="preserve"> invece di </w:t>
      </w:r>
      <w:r>
        <w:rPr>
          <w:rFonts w:ascii="Consolas" w:hAnsi="Consolas" w:cs="Consolas" w:eastAsia="Consolas"/>
          <w:color w:val="822433"/>
          <w:sz w:val="19"/>
        </w:rPr>
        <w:t>Backend: openai</w:t>
      </w:r>
      <w:r>
        <w:rPr>
          <w:rFonts w:ascii="Calibri" w:hAnsi="Calibri" w:cs="Calibri" w:eastAsia="Calibri"/>
          <w:b w:val="0"/>
          <w:i w:val="0"/>
          <w:color w:val="1A1A1A"/>
          <w:sz w:val="22"/>
        </w:rPr>
        <w:t xml:space="preserve">, la chiave non c'è. Controllare con </w:t>
      </w:r>
      <w:r>
        <w:rPr>
          <w:rFonts w:ascii="Consolas" w:hAnsi="Consolas" w:cs="Consolas" w:eastAsia="Consolas"/>
          <w:color w:val="822433"/>
          <w:sz w:val="19"/>
        </w:rPr>
        <w:t>echo $OPENAI_API_KEY</w:t>
      </w:r>
      <w:r>
        <w:rPr>
          <w:rFonts w:ascii="Calibri" w:hAnsi="Calibri" w:cs="Calibri" w:eastAsia="Calibri"/>
          <w:b w:val="0"/>
          <w:i w:val="0"/>
          <w:color w:val="1A1A1A"/>
          <w:sz w:val="22"/>
        </w:rPr>
        <w:t xml:space="preserve">. Se è vuota, aprire un terminale nuovo: la chiave sta in </w:t>
      </w:r>
      <w:r>
        <w:rPr>
          <w:rFonts w:ascii="Consolas" w:hAnsi="Consolas" w:cs="Consolas" w:eastAsia="Consolas"/>
          <w:color w:val="822433"/>
          <w:sz w:val="19"/>
        </w:rPr>
        <w:t>~/.zshenv</w:t>
      </w:r>
      <w:r>
        <w:rPr>
          <w:rFonts w:ascii="Calibri" w:hAnsi="Calibri" w:cs="Calibri" w:eastAsia="Calibri"/>
          <w:b w:val="0"/>
          <w:i w:val="0"/>
          <w:color w:val="1A1A1A"/>
          <w:sz w:val="22"/>
        </w:rPr>
        <w:t xml:space="preserve"> e la leggono solo le shell nuove.</w:t>
      </w:r>
    </w:p>
    <w:p>
      <w:pPr>
        <w:pStyle w:val="ListNumber"/>
        <w:spacing w:before="40" w:after="40"/>
        <w:ind w:left="510"/>
      </w:pPr>
      <w:r>
        <w:rPr>
          <w:rFonts w:ascii="Calibri" w:hAnsi="Calibri" w:cs="Calibri" w:eastAsia="Calibri"/>
          <w:b/>
          <w:i w:val="0"/>
          <w:color w:val="1A1A1A"/>
          <w:sz w:val="22"/>
        </w:rPr>
        <w:t>Ingrandire il carattere del terminale.</w:t>
      </w:r>
      <w:r>
        <w:rPr>
          <w:rFonts w:ascii="Calibri" w:hAnsi="Calibri" w:cs="Calibri" w:eastAsia="Calibri"/>
          <w:b w:val="0"/>
          <w:i w:val="0"/>
          <w:color w:val="1A1A1A"/>
          <w:sz w:val="22"/>
        </w:rPr>
        <w:t xml:space="preserve"> Da remoto, su uno schermo condiviso, il corpo di default è illeggibile. Su macOS: Terminale, menu Vista, oppure </w:t>
      </w:r>
      <w:r>
        <w:rPr>
          <w:rFonts w:ascii="Consolas" w:hAnsi="Consolas" w:cs="Consolas" w:eastAsia="Consolas"/>
          <w:color w:val="822433"/>
          <w:sz w:val="19"/>
        </w:rPr>
        <w:t>Cmd +</w:t>
      </w:r>
      <w:r>
        <w:rPr>
          <w:rFonts w:ascii="Calibri" w:hAnsi="Calibri" w:cs="Calibri" w:eastAsia="Calibri"/>
          <w:b w:val="0"/>
          <w:i w:val="0"/>
          <w:color w:val="1A1A1A"/>
          <w:sz w:val="22"/>
        </w:rPr>
        <w:t xml:space="preserve"> cinque o sei volte. Deve entrare comunque una riga da ottanta caratteri senza andare a capo.</w:t>
      </w:r>
    </w:p>
    <w:p>
      <w:pPr>
        <w:pStyle w:val="ListNumber"/>
        <w:spacing w:before="40" w:after="40"/>
        <w:ind w:left="510"/>
      </w:pPr>
      <w:r>
        <w:rPr>
          <w:rFonts w:ascii="Calibri" w:hAnsi="Calibri" w:cs="Calibri" w:eastAsia="Calibri"/>
          <w:b/>
          <w:i w:val="0"/>
          <w:color w:val="1A1A1A"/>
          <w:sz w:val="22"/>
        </w:rPr>
        <w:t>Preparare la chat.</w:t>
      </w:r>
      <w:r>
        <w:rPr>
          <w:rFonts w:ascii="Calibri" w:hAnsi="Calibri" w:cs="Calibri" w:eastAsia="Calibri"/>
          <w:b w:val="0"/>
          <w:i w:val="0"/>
          <w:color w:val="1A1A1A"/>
          <w:sz w:val="22"/>
        </w:rPr>
        <w:t xml:space="preserve"> Tenere pronti da incollare, in un file di testo a parte, questi tre messaggi:</w:t>
      </w:r>
    </w:p>
    <w:p>
      <w:pPr>
        <w:pStyle w:val="ListBullet"/>
        <w:spacing w:before="40" w:after="40"/>
        <w:ind w:left="850"/>
      </w:pPr>
      <w:r>
        <w:rPr>
          <w:rFonts w:ascii="Calibri" w:hAnsi="Calibri" w:cs="Calibri" w:eastAsia="Calibri"/>
          <w:b w:val="0"/>
          <w:i w:val="0"/>
          <w:color w:val="1A1A1A"/>
          <w:sz w:val="22"/>
        </w:rPr>
        <w:t xml:space="preserve">il link alla griglia: </w:t>
      </w:r>
      <w:r>
        <w:rPr>
          <w:rFonts w:ascii="Consolas" w:hAnsi="Consolas" w:cs="Consolas" w:eastAsia="Consolas"/>
          <w:color w:val="822433"/>
          <w:sz w:val="19"/>
        </w:rPr>
        <w:t>esercitazione/griglia_scomposizione.md</w:t>
      </w:r>
    </w:p>
    <w:p>
      <w:pPr>
        <w:pStyle w:val="ListBullet"/>
        <w:spacing w:before="40" w:after="40"/>
        <w:ind w:left="850"/>
      </w:pPr>
      <w:r>
        <w:rPr>
          <w:rFonts w:ascii="Calibri" w:hAnsi="Calibri" w:cs="Calibri" w:eastAsia="Calibri"/>
          <w:b w:val="0"/>
          <w:i w:val="0"/>
          <w:color w:val="1A1A1A"/>
          <w:sz w:val="22"/>
        </w:rPr>
        <w:t>le tre domande del blocco 6</w:t>
      </w:r>
    </w:p>
    <w:p>
      <w:pPr>
        <w:pStyle w:val="ListBullet"/>
        <w:spacing w:before="40" w:after="40"/>
        <w:ind w:left="850"/>
      </w:pPr>
      <w:r>
        <w:rPr>
          <w:rFonts w:ascii="Calibri" w:hAnsi="Calibri" w:cs="Calibri" w:eastAsia="Calibri"/>
          <w:b w:val="0"/>
          <w:i w:val="0"/>
          <w:color w:val="1A1A1A"/>
          <w:sz w:val="22"/>
        </w:rPr>
        <w:t>le tre domande da fare a un fornitore (slide 24)</w:t>
      </w:r>
    </w:p>
    <w:p>
      <w:pPr>
        <w:pStyle w:val="ListNumber"/>
        <w:spacing w:before="40" w:after="40"/>
        <w:ind w:left="510"/>
      </w:pPr>
      <w:r>
        <w:rPr>
          <w:rFonts w:ascii="Calibri" w:hAnsi="Calibri" w:cs="Calibri" w:eastAsia="Calibri"/>
          <w:b/>
          <w:i w:val="0"/>
          <w:color w:val="1A1A1A"/>
          <w:sz w:val="22"/>
        </w:rPr>
        <w:t>Piano B.</w:t>
      </w:r>
      <w:r>
        <w:rPr>
          <w:rFonts w:ascii="Calibri" w:hAnsi="Calibri" w:cs="Calibri" w:eastAsia="Calibri"/>
          <w:b w:val="0"/>
          <w:i w:val="0"/>
          <w:color w:val="1A1A1A"/>
          <w:sz w:val="22"/>
        </w:rPr>
        <w:t xml:space="preserve"> Aprire in una scheda del browser </w:t>
      </w:r>
      <w:r>
        <w:rPr>
          <w:rFonts w:ascii="Consolas" w:hAnsi="Consolas" w:cs="Consolas" w:eastAsia="Consolas"/>
          <w:color w:val="822433"/>
          <w:sz w:val="19"/>
        </w:rPr>
        <w:t>demo/output_esempio/coda_per_operatore.md</w:t>
      </w:r>
      <w:r>
        <w:rPr>
          <w:rFonts w:ascii="Calibri" w:hAnsi="Calibri" w:cs="Calibri" w:eastAsia="Calibri"/>
          <w:b w:val="0"/>
          <w:i w:val="0"/>
          <w:color w:val="1A1A1A"/>
          <w:sz w:val="22"/>
        </w:rPr>
        <w:t xml:space="preserve"> e </w:t>
      </w:r>
      <w:r>
        <w:rPr>
          <w:rFonts w:ascii="Consolas" w:hAnsi="Consolas" w:cs="Consolas" w:eastAsia="Consolas"/>
          <w:color w:val="822433"/>
          <w:sz w:val="19"/>
        </w:rPr>
        <w:t>demo/output_esempio/valutazione.json</w:t>
      </w:r>
      <w:r>
        <w:rPr>
          <w:rFonts w:ascii="Calibri" w:hAnsi="Calibri" w:cs="Calibri" w:eastAsia="Calibri"/>
          <w:b w:val="0"/>
          <w:i w:val="0"/>
          <w:color w:val="1A1A1A"/>
          <w:sz w:val="22"/>
        </w:rPr>
        <w:t>. Se la rete cade durante la demo si passa a quelli senza dire niente.</w:t>
      </w:r>
    </w:p>
    <w:p>
      <w:pPr>
        <w:spacing w:before="280" w:after="80"/>
        <w:keepNext/>
        <w:keepLines/>
      </w:pPr>
      <w:r>
        <w:rPr>
          <w:rFonts w:ascii="Calibri" w:hAnsi="Calibri" w:cs="Calibri" w:eastAsia="Calibri"/>
          <w:b/>
          <w:color w:val="1B3A5F"/>
          <w:sz w:val="28"/>
        </w:rPr>
        <w:t>Provare la demo da un treno</w:t>
      </w:r>
    </w:p>
    <w:p>
      <w:pPr>
        <w:spacing w:before="80" w:after="80" w:line="276" w:lineRule="auto"/>
      </w:pPr>
      <w:r>
        <w:rPr>
          <w:rFonts w:ascii="Calibri" w:hAnsi="Calibri" w:cs="Calibri" w:eastAsia="Calibri"/>
          <w:b w:val="0"/>
          <w:i w:val="0"/>
          <w:color w:val="1A1A1A"/>
          <w:sz w:val="22"/>
        </w:rPr>
        <w:t>Si può, ma solo per metà, e va saputo prima.</w:t>
      </w:r>
    </w:p>
    <w:p>
      <w:pPr>
        <w:spacing w:before="80" w:after="80" w:line="276" w:lineRule="auto"/>
      </w:pPr>
      <w:r>
        <w:rPr>
          <w:rFonts w:ascii="Calibri" w:hAnsi="Calibri" w:cs="Calibri" w:eastAsia="Calibri"/>
          <w:b/>
          <w:i w:val="0"/>
          <w:color w:val="1A1A1A"/>
          <w:sz w:val="22"/>
        </w:rPr>
        <w:t>Funziona senza rete</w:t>
      </w:r>
      <w:r>
        <w:rPr>
          <w:rFonts w:ascii="Calibri" w:hAnsi="Calibri" w:cs="Calibri" w:eastAsia="Calibri"/>
          <w:b w:val="0"/>
          <w:i w:val="0"/>
          <w:color w:val="1A1A1A"/>
          <w:sz w:val="22"/>
        </w:rPr>
        <w:t>, ed è la prova che conta di più perché verifica Python, i dati e la leggibilità del terminale:</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cd /Users/fabriziosilvestri/Documents/Codice/PromoPA-Lezione/src</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HELPDESK_BACKEND=mock python -m helpdesk_agent.pipeline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Non funziona, o funziona male, su una rete di treno: </w:t>
      </w:r>
      <w:r>
        <w:rPr>
          <w:rFonts w:ascii="Calibri" w:hAnsi="Calibri" w:cs="Calibri" w:eastAsia="Calibri"/>
          <w:b w:val="0"/>
          <w:i/>
          <w:color w:val="5A5A5A"/>
          <w:sz w:val="22"/>
        </w:rPr>
        <w:t xml:space="preserve">tutto quello che chiama il modello, cioè </w:t>
      </w:r>
      <w:r>
        <w:rPr>
          <w:rFonts w:ascii="Consolas" w:hAnsi="Consolas" w:cs="Consolas" w:eastAsia="Consolas"/>
          <w:color w:val="822433"/>
          <w:sz w:val="19"/>
        </w:rPr>
        <w:t>helpdesk_agent.una</w:t>
      </w:r>
      <w:r>
        <w:rPr>
          <w:rFonts w:ascii="Calibri" w:hAnsi="Calibri" w:cs="Calibri" w:eastAsia="Calibri"/>
          <w:b w:val="0"/>
          <w:i/>
          <w:color w:val="5A5A5A"/>
          <w:sz w:val="22"/>
        </w:rPr>
        <w:t xml:space="preserve">, </w:t>
      </w:r>
      <w:r>
        <w:rPr>
          <w:rFonts w:ascii="Consolas" w:hAnsi="Consolas" w:cs="Consolas" w:eastAsia="Consolas"/>
          <w:color w:val="822433"/>
          <w:sz w:val="19"/>
        </w:rPr>
        <w:t>--solo-grezzi</w:t>
      </w:r>
      <w:r>
        <w:rPr>
          <w:rFonts w:ascii="Calibri" w:hAnsi="Calibri" w:cs="Calibri" w:eastAsia="Calibri"/>
          <w:b w:val="0"/>
          <w:i/>
          <w:color w:val="5A5A5A"/>
          <w:sz w:val="22"/>
        </w:rPr>
        <w:t xml:space="preserve"> e ChatGPT. Non è che non parta: è che i tempi che misurate saranno falsi, tre o quattro volte più lunghi del vero, e una chiamata su tre può cadere.</w:t>
      </w:r>
    </w:p>
    <w:p>
      <w:pPr>
        <w:spacing w:before="80" w:after="80" w:line="276" w:lineRule="auto"/>
      </w:pPr>
      <w:r>
        <w:rPr>
          <w:rFonts w:ascii="Calibri" w:hAnsi="Calibri" w:cs="Calibri" w:eastAsia="Calibri"/>
          <w:b w:val="0"/>
          <w:i w:val="0"/>
          <w:color w:val="1A1A1A"/>
          <w:sz w:val="22"/>
        </w:rPr>
        <w:t xml:space="preserve">Quindi dal treno si può fare questo: verificare che il comando mock giri, ingrandire il carattere, preparare i messaggi da incollare in chat, rileggere questo script. E se la rete regge, fare </w:t>
      </w:r>
      <w:r>
        <w:rPr>
          <w:rFonts w:ascii="Calibri" w:hAnsi="Calibri" w:cs="Calibri" w:eastAsia="Calibri"/>
          <w:b/>
          <w:i w:val="0"/>
          <w:color w:val="1A1A1A"/>
          <w:sz w:val="22"/>
        </w:rPr>
        <w:t>una</w:t>
      </w:r>
      <w:r>
        <w:rPr>
          <w:rFonts w:ascii="Calibri" w:hAnsi="Calibri" w:cs="Calibri" w:eastAsia="Calibri"/>
          <w:b w:val="0"/>
          <w:i w:val="0"/>
          <w:color w:val="1A1A1A"/>
          <w:sz w:val="22"/>
        </w:rPr>
        <w:t xml:space="preserve"> prova di </w:t>
      </w:r>
      <w:r>
        <w:rPr>
          <w:rFonts w:ascii="Consolas" w:hAnsi="Consolas" w:cs="Consolas" w:eastAsia="Consolas"/>
          <w:color w:val="822433"/>
          <w:sz w:val="19"/>
        </w:rPr>
        <w:t>python -m helpdesk_agent.una "prova"</w:t>
      </w:r>
      <w:r>
        <w:rPr>
          <w:rFonts w:ascii="Calibri" w:hAnsi="Calibri" w:cs="Calibri" w:eastAsia="Calibri"/>
          <w:b w:val="0"/>
          <w:i w:val="0"/>
          <w:color w:val="1A1A1A"/>
          <w:sz w:val="22"/>
        </w:rPr>
        <w:t xml:space="preserve"> solo per vedere che risponda </w:t>
      </w:r>
      <w:r>
        <w:rPr>
          <w:rFonts w:ascii="Consolas" w:hAnsi="Consolas" w:cs="Consolas" w:eastAsia="Consolas"/>
          <w:color w:val="822433"/>
          <w:sz w:val="19"/>
        </w:rPr>
        <w:t>Backend: openai</w:t>
      </w:r>
      <w:r>
        <w:rPr>
          <w:rFonts w:ascii="Calibri" w:hAnsi="Calibri" w:cs="Calibri" w:eastAsia="Calibri"/>
          <w:b w:val="0"/>
          <w:i w:val="0"/>
          <w:color w:val="1A1A1A"/>
          <w:sz w:val="22"/>
        </w:rPr>
        <w:t>.</w:t>
      </w:r>
    </w:p>
    <w:p>
      <w:pPr>
        <w:spacing w:before="80" w:after="80" w:line="276" w:lineRule="auto"/>
      </w:pPr>
      <w:r>
        <w:rPr>
          <w:rFonts w:ascii="Calibri" w:hAnsi="Calibri" w:cs="Calibri" w:eastAsia="Calibri"/>
          <w:b w:val="0"/>
          <w:i w:val="0"/>
          <w:color w:val="1A1A1A"/>
          <w:sz w:val="22"/>
        </w:rPr>
        <w:t>Quello che va rifatto da una rete ferma, prima di cominciare: la prova dei tempi e la creazione del GPT, o in alternativa il prompt unico della sezione A.0-bis, che si incolla in trenta secondi.</w:t>
      </w:r>
    </w:p>
    <w:p>
      <w:pPr>
        <w:spacing w:before="280" w:after="80"/>
        <w:keepNext/>
        <w:keepLines/>
      </w:pPr>
      <w:r>
        <w:rPr>
          <w:rFonts w:ascii="Calibri" w:hAnsi="Calibri" w:cs="Calibri" w:eastAsia="Calibri"/>
          <w:b/>
          <w:color w:val="1B3A5F"/>
          <w:sz w:val="28"/>
        </w:rPr>
        <w:t>I comandi della demo, in ordine</w:t>
      </w:r>
    </w:p>
    <w:p>
      <w:pPr>
        <w:spacing w:before="80" w:after="80" w:line="276" w:lineRule="auto"/>
      </w:pPr>
      <w:r>
        <w:rPr>
          <w:rFonts w:ascii="Calibri" w:hAnsi="Calibri" w:cs="Calibri" w:eastAsia="Calibri"/>
          <w:b w:val="0"/>
          <w:i w:val="0"/>
          <w:color w:val="1A1A1A"/>
          <w:sz w:val="22"/>
        </w:rPr>
        <w:t xml:space="preserve">Sono tre. Sono già stati cronometrati. Vanno lanciati da </w:t>
      </w:r>
      <w:r>
        <w:rPr>
          <w:rFonts w:ascii="Consolas" w:hAnsi="Consolas" w:cs="Consolas" w:eastAsia="Consolas"/>
          <w:color w:val="822433"/>
          <w:sz w:val="19"/>
        </w:rPr>
        <w:t>/Users/fabriziosilvestri/Documents/Codice/PromoPA-Lezione/src</w:t>
      </w:r>
      <w:r>
        <w:rPr>
          <w:rFonts w:ascii="Calibri" w:hAnsi="Calibri" w:cs="Calibri" w:eastAsia="Calibri"/>
          <w:b w:val="0"/>
          <w:i w:val="0"/>
          <w:color w:val="1A1A1A"/>
          <w:sz w:val="22"/>
        </w:rPr>
        <w:t>.</w:t>
      </w:r>
    </w:p>
    <w:tbl>
      <w:tblPr>
        <w:tblStyle w:val="TableGrid"/>
        <w:tblW w:type="auto" w:w="0"/>
        <w:tblLayout w:type="fixed"/>
        <w:tblLook w:firstColumn="1" w:firstRow="1" w:lastColumn="0" w:lastRow="0" w:noHBand="0" w:noVBand="1" w:val="04A0"/>
        <w:tblLayout w:type="fixed"/>
      </w:tblPr>
      <w:tblGrid>
        <w:gridCol w:w="624"/>
        <w:gridCol w:w="4139"/>
        <w:gridCol w:w="1474"/>
        <w:gridCol w:w="3175"/>
      </w:tblGrid>
      <w:tr>
        <w:trPr>
          <w:cantSplit/>
        </w:trPr>
        <w:tc>
          <w:tcPr>
            <w:tcW w:type="dxa" w:w="624"/>
            <w:shd w:val="clear" w:fill="1B3A5F"/>
          </w:tcPr>
          <w:p>
            <w:pPr>
              <w:spacing w:before="60" w:after="60"/>
              <w:shd w:val="clear" w:fill="1B3A5F"/>
            </w:pPr>
            <w:r/>
            <w:r>
              <w:rPr>
                <w:rFonts w:ascii="Calibri" w:hAnsi="Calibri" w:cs="Calibri" w:eastAsia="Calibri"/>
                <w:b/>
                <w:i w:val="0"/>
                <w:color w:val="FFFFFF"/>
                <w:sz w:val="20"/>
              </w:rPr>
              <w:t>#</w:t>
            </w:r>
          </w:p>
        </w:tc>
        <w:tc>
          <w:tcPr>
            <w:tcW w:type="dxa" w:w="4139"/>
            <w:shd w:val="clear" w:fill="1B3A5F"/>
          </w:tcPr>
          <w:p>
            <w:pPr>
              <w:spacing w:before="60" w:after="60"/>
              <w:shd w:val="clear" w:fill="1B3A5F"/>
            </w:pPr>
            <w:r/>
            <w:r>
              <w:rPr>
                <w:rFonts w:ascii="Calibri" w:hAnsi="Calibri" w:cs="Calibri" w:eastAsia="Calibri"/>
                <w:b/>
                <w:i w:val="0"/>
                <w:color w:val="FFFFFF"/>
                <w:sz w:val="20"/>
              </w:rPr>
              <w:t>Comando</w:t>
            </w:r>
          </w:p>
        </w:tc>
        <w:tc>
          <w:tcPr>
            <w:tcW w:type="dxa" w:w="1474"/>
            <w:shd w:val="clear" w:fill="1B3A5F"/>
          </w:tcPr>
          <w:p>
            <w:pPr>
              <w:spacing w:before="60" w:after="60"/>
              <w:shd w:val="clear" w:fill="1B3A5F"/>
            </w:pPr>
            <w:r/>
            <w:r>
              <w:rPr>
                <w:rFonts w:ascii="Calibri" w:hAnsi="Calibri" w:cs="Calibri" w:eastAsia="Calibri"/>
                <w:b/>
                <w:i w:val="0"/>
                <w:color w:val="FFFFFF"/>
                <w:sz w:val="20"/>
              </w:rPr>
              <w:t>Durata</w:t>
            </w:r>
          </w:p>
        </w:tc>
        <w:tc>
          <w:tcPr>
            <w:tcW w:type="dxa" w:w="3175"/>
            <w:shd w:val="clear" w:fill="1B3A5F"/>
          </w:tcPr>
          <w:p>
            <w:pPr>
              <w:spacing w:before="60" w:after="60"/>
              <w:shd w:val="clear" w:fill="1B3A5F"/>
            </w:pPr>
            <w:r/>
            <w:r>
              <w:rPr>
                <w:rFonts w:ascii="Calibri" w:hAnsi="Calibri" w:cs="Calibri" w:eastAsia="Calibri"/>
                <w:b/>
                <w:i w:val="0"/>
                <w:color w:val="FFFFFF"/>
                <w:sz w:val="20"/>
              </w:rPr>
              <w:t>Serve a</w:t>
            </w:r>
          </w:p>
        </w:tc>
      </w:tr>
      <w:tr>
        <w:trPr>
          <w:cantSplit/>
        </w:trPr>
        <w:tc>
          <w:tcPr>
            <w:tcW w:type="dxa" w:w="624"/>
          </w:tcPr>
          <w:p>
            <w:pPr>
              <w:spacing w:before="60" w:after="60"/>
            </w:pPr>
            <w:r/>
            <w:r>
              <w:rPr>
                <w:rFonts w:ascii="Calibri" w:hAnsi="Calibri" w:cs="Calibri" w:eastAsia="Calibri"/>
                <w:b w:val="0"/>
                <w:i w:val="0"/>
                <w:color w:val="1A1A1A"/>
                <w:sz w:val="20"/>
              </w:rPr>
              <w:t>1</w:t>
            </w:r>
          </w:p>
        </w:tc>
        <w:tc>
          <w:tcPr>
            <w:tcW w:type="dxa" w:w="4139"/>
          </w:tcPr>
          <w:p>
            <w:pPr>
              <w:spacing w:before="60" w:after="60"/>
            </w:pPr>
            <w:r/>
            <w:r>
              <w:rPr>
                <w:rFonts w:ascii="Consolas" w:hAnsi="Consolas" w:cs="Consolas" w:eastAsia="Consolas"/>
                <w:color w:val="822433"/>
                <w:sz w:val="17"/>
              </w:rPr>
              <w:t>HELPDESK_BACKEND=mock python -m helpdesk_agent.pipeline</w:t>
            </w:r>
          </w:p>
        </w:tc>
        <w:tc>
          <w:tcPr>
            <w:tcW w:type="dxa" w:w="1474"/>
          </w:tcPr>
          <w:p>
            <w:pPr>
              <w:spacing w:before="60" w:after="60"/>
            </w:pPr>
            <w:r/>
            <w:r>
              <w:rPr>
                <w:rFonts w:ascii="Calibri" w:hAnsi="Calibri" w:cs="Calibri" w:eastAsia="Calibri"/>
                <w:b w:val="0"/>
                <w:i w:val="0"/>
                <w:color w:val="1A1A1A"/>
                <w:sz w:val="20"/>
              </w:rPr>
              <w:t>istantaneo</w:t>
            </w:r>
          </w:p>
        </w:tc>
        <w:tc>
          <w:tcPr>
            <w:tcW w:type="dxa" w:w="3175"/>
          </w:tcPr>
          <w:p>
            <w:pPr>
              <w:spacing w:before="60" w:after="60"/>
            </w:pPr>
            <w:r/>
            <w:r>
              <w:rPr>
                <w:rFonts w:ascii="Calibri" w:hAnsi="Calibri" w:cs="Calibri" w:eastAsia="Calibri"/>
                <w:b w:val="0"/>
                <w:i w:val="0"/>
                <w:color w:val="1A1A1A"/>
                <w:sz w:val="20"/>
              </w:rPr>
              <w:t>mostrare la forma dell'uscita e il 38,5% delle regole a parole chiave</w:t>
            </w:r>
          </w:p>
        </w:tc>
      </w:tr>
      <w:tr>
        <w:trPr>
          <w:cantSplit/>
        </w:trPr>
        <w:tc>
          <w:tcPr>
            <w:tcW w:type="dxa" w:w="624"/>
          </w:tcPr>
          <w:p>
            <w:pPr>
              <w:spacing w:before="60" w:after="60"/>
            </w:pPr>
            <w:r/>
            <w:r>
              <w:rPr>
                <w:rFonts w:ascii="Calibri" w:hAnsi="Calibri" w:cs="Calibri" w:eastAsia="Calibri"/>
                <w:b w:val="0"/>
                <w:i w:val="0"/>
                <w:color w:val="1A1A1A"/>
                <w:sz w:val="20"/>
              </w:rPr>
              <w:t>2</w:t>
            </w:r>
          </w:p>
        </w:tc>
        <w:tc>
          <w:tcPr>
            <w:tcW w:type="dxa" w:w="4139"/>
          </w:tcPr>
          <w:p>
            <w:pPr>
              <w:spacing w:before="60" w:after="60"/>
            </w:pPr>
            <w:r/>
            <w:r>
              <w:rPr>
                <w:rFonts w:ascii="Consolas" w:hAnsi="Consolas" w:cs="Consolas" w:eastAsia="Consolas"/>
                <w:color w:val="822433"/>
                <w:sz w:val="17"/>
              </w:rPr>
              <w:t>python -m helpdesk_agent.pipeline --solo-grezzi</w:t>
            </w:r>
          </w:p>
        </w:tc>
        <w:tc>
          <w:tcPr>
            <w:tcW w:type="dxa" w:w="1474"/>
          </w:tcPr>
          <w:p>
            <w:pPr>
              <w:spacing w:before="60" w:after="60"/>
            </w:pPr>
            <w:r/>
            <w:r>
              <w:rPr>
                <w:rFonts w:ascii="Calibri" w:hAnsi="Calibri" w:cs="Calibri" w:eastAsia="Calibri"/>
                <w:b w:val="0"/>
                <w:i w:val="0"/>
                <w:color w:val="1A1A1A"/>
                <w:sz w:val="20"/>
              </w:rPr>
              <w:t>~60 secondi</w:t>
            </w:r>
          </w:p>
        </w:tc>
        <w:tc>
          <w:tcPr>
            <w:tcW w:type="dxa" w:w="3175"/>
          </w:tcPr>
          <w:p>
            <w:pPr>
              <w:spacing w:before="60" w:after="60"/>
            </w:pPr>
            <w:r/>
            <w:r>
              <w:rPr>
                <w:rFonts w:ascii="Calibri" w:hAnsi="Calibri" w:cs="Calibri" w:eastAsia="Calibri"/>
                <w:b w:val="0"/>
                <w:i w:val="0"/>
                <w:color w:val="1A1A1A"/>
                <w:sz w:val="20"/>
              </w:rPr>
              <w:t>far vedere la chat Zoom che diventa righe di tabella</w:t>
            </w:r>
          </w:p>
        </w:tc>
      </w:tr>
      <w:tr>
        <w:trPr>
          <w:cantSplit/>
        </w:trPr>
        <w:tc>
          <w:tcPr>
            <w:tcW w:type="dxa" w:w="624"/>
          </w:tcPr>
          <w:p>
            <w:pPr>
              <w:spacing w:before="60" w:after="60"/>
            </w:pPr>
            <w:r/>
            <w:r>
              <w:rPr>
                <w:rFonts w:ascii="Calibri" w:hAnsi="Calibri" w:cs="Calibri" w:eastAsia="Calibri"/>
                <w:b w:val="0"/>
                <w:i w:val="0"/>
                <w:color w:val="1A1A1A"/>
                <w:sz w:val="20"/>
              </w:rPr>
              <w:t>3</w:t>
            </w:r>
          </w:p>
        </w:tc>
        <w:tc>
          <w:tcPr>
            <w:tcW w:type="dxa" w:w="4139"/>
          </w:tcPr>
          <w:p>
            <w:pPr>
              <w:spacing w:before="60" w:after="60"/>
            </w:pPr>
            <w:r/>
            <w:r>
              <w:rPr>
                <w:rFonts w:ascii="Consolas" w:hAnsi="Consolas" w:cs="Consolas" w:eastAsia="Consolas"/>
                <w:color w:val="822433"/>
                <w:sz w:val="17"/>
              </w:rPr>
              <w:t>python -m helpdesk_agent.una --bozza "&lt;testo dettato in aula&gt;"</w:t>
            </w:r>
          </w:p>
        </w:tc>
        <w:tc>
          <w:tcPr>
            <w:tcW w:type="dxa" w:w="1474"/>
          </w:tcPr>
          <w:p>
            <w:pPr>
              <w:spacing w:before="60" w:after="60"/>
            </w:pPr>
            <w:r/>
            <w:r>
              <w:rPr>
                <w:rFonts w:ascii="Calibri" w:hAnsi="Calibri" w:cs="Calibri" w:eastAsia="Calibri"/>
                <w:b w:val="0"/>
                <w:i w:val="0"/>
                <w:color w:val="1A1A1A"/>
                <w:sz w:val="20"/>
              </w:rPr>
              <w:t>~14 secondi</w:t>
            </w:r>
          </w:p>
        </w:tc>
        <w:tc>
          <w:tcPr>
            <w:tcW w:type="dxa" w:w="3175"/>
          </w:tcPr>
          <w:p>
            <w:pPr>
              <w:spacing w:before="60" w:after="60"/>
            </w:pPr>
            <w:r/>
            <w:r>
              <w:rPr>
                <w:rFonts w:ascii="Calibri" w:hAnsi="Calibri" w:cs="Calibri" w:eastAsia="Calibri"/>
                <w:b w:val="0"/>
                <w:i w:val="0"/>
                <w:color w:val="1A1A1A"/>
                <w:sz w:val="20"/>
              </w:rPr>
              <w:t>classificare dal vivo una richiesta scelta da loro</w:t>
            </w:r>
          </w:p>
        </w:tc>
      </w:tr>
    </w:tbl>
    <w:p>
      <w:pPr>
        <w:spacing w:after="80"/>
      </w:pPr>
    </w:p>
    <w:p>
      <w:pPr>
        <w:spacing w:before="80" w:after="80" w:line="276" w:lineRule="auto"/>
      </w:pPr>
      <w:r>
        <w:rPr>
          <w:rFonts w:ascii="Calibri" w:hAnsi="Calibri" w:cs="Calibri" w:eastAsia="Calibri"/>
          <w:b w:val="0"/>
          <w:i w:val="0"/>
          <w:color w:val="1A1A1A"/>
          <w:sz w:val="22"/>
        </w:rPr>
        <w:t>Il terzo è il momento migliore della demo. Non saltarlo per fare in tempo: semmai saltare il secondo.</w:t>
      </w:r>
    </w:p>
    <w:p>
      <w:pPr>
        <w:spacing w:before="80" w:after="80" w:line="276" w:lineRule="auto"/>
      </w:pPr>
      <w:r>
        <w:rPr>
          <w:rFonts w:ascii="Calibri" w:hAnsi="Calibri" w:cs="Calibri" w:eastAsia="Calibri"/>
          <w:b w:val="0"/>
          <w:i w:val="0"/>
          <w:color w:val="1A1A1A"/>
          <w:sz w:val="22"/>
        </w:rPr>
        <w:t>Se serve tenere tutto sotto il minuto, il comando 2 diventa:</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python -m helpdesk_agent.pipeline --solo-grezzi --limite 4</w:t>
      </w:r>
    </w:p>
    <w:p>
      <w:r>
        <w:br w:type="page"/>
      </w:r>
    </w:p>
    <w:p>
      <w:pPr>
        <w:spacing w:before="0" w:after="280"/>
        <w:pBdr>
          <w:bottom w:val="single" w:sz="12" w:space="6" w:color="1B3A5F"/>
        </w:pBdr>
        <w:keepNext/>
        <w:keepLines/>
      </w:pPr>
      <w:r>
        <w:rPr>
          <w:rFonts w:ascii="Calibri" w:hAnsi="Calibri" w:cs="Calibri" w:eastAsia="Calibri"/>
          <w:b/>
          <w:color w:val="1B3A5F"/>
          <w:sz w:val="42"/>
        </w:rPr>
        <w:t>La demo, parola per parola</w:t>
      </w:r>
    </w:p>
    <w:p>
      <w:pPr>
        <w:spacing w:before="80" w:after="80" w:line="276" w:lineRule="auto"/>
      </w:pPr>
      <w:r>
        <w:rPr>
          <w:rFonts w:ascii="Calibri" w:hAnsi="Calibri" w:cs="Calibri" w:eastAsia="Calibri"/>
          <w:b w:val="0"/>
          <w:i w:val="0"/>
          <w:color w:val="1A1A1A"/>
          <w:sz w:val="22"/>
        </w:rPr>
        <w:t>Questa sezione è scritta per essere seguita alla lettera. Blocco 3, slide 46-51, circa dodici minuti.</w:t>
      </w:r>
    </w:p>
    <w:p>
      <w:pPr>
        <w:spacing w:before="280" w:after="80"/>
        <w:keepNext/>
        <w:keepLines/>
      </w:pPr>
      <w:r>
        <w:rPr>
          <w:rFonts w:ascii="Calibri" w:hAnsi="Calibri" w:cs="Calibri" w:eastAsia="Calibri"/>
          <w:b/>
          <w:color w:val="1B3A5F"/>
          <w:sz w:val="28"/>
        </w:rPr>
        <w:t>Parte A. Senza codice, in ChatGPT (5 minuti)</w:t>
      </w:r>
    </w:p>
    <w:p>
      <w:pPr>
        <w:spacing w:before="200" w:after="80"/>
        <w:keepNext/>
        <w:keepLines/>
      </w:pPr>
      <w:r>
        <w:rPr>
          <w:rFonts w:ascii="Calibri" w:hAnsi="Calibri" w:cs="Calibri" w:eastAsia="Calibri"/>
          <w:b/>
          <w:color w:val="1B3A5F"/>
          <w:sz w:val="24"/>
        </w:rPr>
        <w:t>A.0 Prima della lezione: creare il GPT</w:t>
      </w:r>
    </w:p>
    <w:p>
      <w:pPr>
        <w:spacing w:before="80" w:after="80" w:line="276" w:lineRule="auto"/>
      </w:pPr>
      <w:r>
        <w:rPr>
          <w:rFonts w:ascii="Calibri" w:hAnsi="Calibri" w:cs="Calibri" w:eastAsia="Calibri"/>
          <w:b w:val="0"/>
          <w:i w:val="0"/>
          <w:color w:val="1A1A1A"/>
          <w:sz w:val="22"/>
        </w:rPr>
        <w:t>Da fare una volta sola, non in aula.</w:t>
      </w:r>
    </w:p>
    <w:p>
      <w:pPr>
        <w:pStyle w:val="ListNumber"/>
        <w:spacing w:before="40" w:after="40"/>
        <w:ind w:left="510"/>
      </w:pPr>
      <w:r>
        <w:rPr>
          <w:rFonts w:ascii="Calibri" w:hAnsi="Calibri" w:cs="Calibri" w:eastAsia="Calibri"/>
          <w:b w:val="0"/>
          <w:i w:val="0"/>
          <w:color w:val="1A1A1A"/>
          <w:sz w:val="22"/>
        </w:rPr>
        <w:t xml:space="preserve">ChatGPT Business, menu a sinistra, </w:t>
      </w:r>
      <w:r>
        <w:rPr>
          <w:rFonts w:ascii="Calibri" w:hAnsi="Calibri" w:cs="Calibri" w:eastAsia="Calibri"/>
          <w:b/>
          <w:i w:val="0"/>
          <w:color w:val="1A1A1A"/>
          <w:sz w:val="22"/>
        </w:rPr>
        <w:t>Esplora GPT</w:t>
      </w:r>
      <w:r>
        <w:rPr>
          <w:rFonts w:ascii="Calibri" w:hAnsi="Calibri" w:cs="Calibri" w:eastAsia="Calibri"/>
          <w:b w:val="0"/>
          <w:i w:val="0"/>
          <w:color w:val="1A1A1A"/>
          <w:sz w:val="22"/>
        </w:rPr>
        <w:t xml:space="preserve">, poi </w:t>
      </w:r>
      <w:r>
        <w:rPr>
          <w:rFonts w:ascii="Calibri" w:hAnsi="Calibri" w:cs="Calibri" w:eastAsia="Calibri"/>
          <w:b/>
          <w:i w:val="0"/>
          <w:color w:val="1A1A1A"/>
          <w:sz w:val="22"/>
        </w:rPr>
        <w:t>Crea</w:t>
      </w:r>
      <w:r>
        <w:rPr>
          <w:rFonts w:ascii="Calibri" w:hAnsi="Calibri" w:cs="Calibri" w:eastAsia="Calibri"/>
          <w:b w:val="0"/>
          <w:i w:val="0"/>
          <w:color w:val="1A1A1A"/>
          <w:sz w:val="22"/>
        </w:rPr>
        <w:t>.</w:t>
      </w:r>
    </w:p>
    <w:p>
      <w:pPr>
        <w:pStyle w:val="ListNumber"/>
        <w:spacing w:before="40" w:after="40"/>
        <w:ind w:left="510"/>
      </w:pPr>
      <w:r>
        <w:rPr>
          <w:rFonts w:ascii="Calibri" w:hAnsi="Calibri" w:cs="Calibri" w:eastAsia="Calibri"/>
          <w:b w:val="0"/>
          <w:i w:val="0"/>
          <w:color w:val="1A1A1A"/>
          <w:sz w:val="22"/>
        </w:rPr>
        <w:t xml:space="preserve">Scheda </w:t>
      </w:r>
      <w:r>
        <w:rPr>
          <w:rFonts w:ascii="Calibri" w:hAnsi="Calibri" w:cs="Calibri" w:eastAsia="Calibri"/>
          <w:b/>
          <w:i w:val="0"/>
          <w:color w:val="1A1A1A"/>
          <w:sz w:val="22"/>
        </w:rPr>
        <w:t>Configura</w:t>
      </w:r>
      <w:r>
        <w:rPr>
          <w:rFonts w:ascii="Calibri" w:hAnsi="Calibri" w:cs="Calibri" w:eastAsia="Calibri"/>
          <w:b w:val="0"/>
          <w:i w:val="0"/>
          <w:color w:val="1A1A1A"/>
          <w:sz w:val="22"/>
        </w:rPr>
        <w:t>.</w:t>
      </w:r>
    </w:p>
    <w:p>
      <w:pPr>
        <w:pStyle w:val="ListNumber"/>
        <w:spacing w:before="40" w:after="40"/>
        <w:ind w:left="510"/>
      </w:pPr>
      <w:r>
        <w:rPr>
          <w:rFonts w:ascii="Calibri" w:hAnsi="Calibri" w:cs="Calibri" w:eastAsia="Calibri"/>
          <w:b w:val="0"/>
          <w:i w:val="0"/>
          <w:color w:val="1A1A1A"/>
          <w:sz w:val="22"/>
        </w:rPr>
        <w:t xml:space="preserve">Nome: </w:t>
      </w:r>
      <w:r>
        <w:rPr>
          <w:rFonts w:ascii="Consolas" w:hAnsi="Consolas" w:cs="Consolas" w:eastAsia="Consolas"/>
          <w:color w:val="822433"/>
          <w:sz w:val="19"/>
        </w:rPr>
        <w:t>Smistamento helpdesk formazione</w:t>
      </w:r>
      <w:r>
        <w:rPr>
          <w:rFonts w:ascii="Calibri" w:hAnsi="Calibri" w:cs="Calibri" w:eastAsia="Calibri"/>
          <w:b w:val="0"/>
          <w:i w:val="0"/>
          <w:color w:val="1A1A1A"/>
          <w:sz w:val="22"/>
        </w:rPr>
        <w:t>.</w:t>
      </w:r>
    </w:p>
    <w:p>
      <w:pPr>
        <w:pStyle w:val="ListNumber"/>
        <w:spacing w:before="40" w:after="40"/>
        <w:ind w:left="510"/>
      </w:pPr>
      <w:r>
        <w:rPr>
          <w:rFonts w:ascii="Calibri" w:hAnsi="Calibri" w:cs="Calibri" w:eastAsia="Calibri"/>
          <w:b w:val="0"/>
          <w:i w:val="0"/>
          <w:color w:val="1A1A1A"/>
          <w:sz w:val="22"/>
        </w:rPr>
        <w:t xml:space="preserve">Nel campo </w:t>
      </w:r>
      <w:r>
        <w:rPr>
          <w:rFonts w:ascii="Calibri" w:hAnsi="Calibri" w:cs="Calibri" w:eastAsia="Calibri"/>
          <w:b/>
          <w:i w:val="0"/>
          <w:color w:val="1A1A1A"/>
          <w:sz w:val="22"/>
        </w:rPr>
        <w:t>Istruzioni</w:t>
      </w:r>
      <w:r>
        <w:rPr>
          <w:rFonts w:ascii="Calibri" w:hAnsi="Calibri" w:cs="Calibri" w:eastAsia="Calibri"/>
          <w:b w:val="0"/>
          <w:i w:val="0"/>
          <w:color w:val="1A1A1A"/>
          <w:sz w:val="22"/>
        </w:rPr>
        <w:t xml:space="preserve"> incollare il testo che sta in </w:t>
      </w:r>
      <w:r>
        <w:rPr>
          <w:rFonts w:ascii="Consolas" w:hAnsi="Consolas" w:cs="Consolas" w:eastAsia="Consolas"/>
          <w:color w:val="822433"/>
          <w:sz w:val="19"/>
        </w:rPr>
        <w:t>demo/gpt_personalizzato/istruzioni.md</w:t>
      </w:r>
      <w:r>
        <w:rPr>
          <w:rFonts w:ascii="Calibri" w:hAnsi="Calibri" w:cs="Calibri" w:eastAsia="Calibri"/>
          <w:b w:val="0"/>
          <w:i w:val="0"/>
          <w:color w:val="1A1A1A"/>
          <w:sz w:val="22"/>
        </w:rPr>
        <w:t>, dalla riga che comincia con "Sei il sistema di smistamento" fino a "non l'helpdesk." compreso. Non incollare i titoli in markdown né la parte "Sequenza consigliata".</w:t>
      </w:r>
    </w:p>
    <w:p>
      <w:pPr>
        <w:pStyle w:val="ListNumber"/>
        <w:spacing w:before="40" w:after="40"/>
        <w:ind w:left="510"/>
      </w:pPr>
      <w:r>
        <w:rPr>
          <w:rFonts w:ascii="Calibri" w:hAnsi="Calibri" w:cs="Calibri" w:eastAsia="Calibri"/>
          <w:b w:val="0"/>
          <w:i w:val="0"/>
          <w:color w:val="1A1A1A"/>
          <w:sz w:val="22"/>
        </w:rPr>
        <w:t xml:space="preserve">In </w:t>
      </w:r>
      <w:r>
        <w:rPr>
          <w:rFonts w:ascii="Calibri" w:hAnsi="Calibri" w:cs="Calibri" w:eastAsia="Calibri"/>
          <w:b/>
          <w:i w:val="0"/>
          <w:color w:val="1A1A1A"/>
          <w:sz w:val="22"/>
        </w:rPr>
        <w:t>Conoscenza</w:t>
      </w:r>
      <w:r>
        <w:rPr>
          <w:rFonts w:ascii="Calibri" w:hAnsi="Calibri" w:cs="Calibri" w:eastAsia="Calibri"/>
          <w:b w:val="0"/>
          <w:i w:val="0"/>
          <w:color w:val="1A1A1A"/>
          <w:sz w:val="22"/>
        </w:rPr>
        <w:t xml:space="preserve">, caricare il file </w:t>
      </w:r>
      <w:r>
        <w:rPr>
          <w:rFonts w:ascii="Consolas" w:hAnsi="Consolas" w:cs="Consolas" w:eastAsia="Consolas"/>
          <w:color w:val="822433"/>
          <w:sz w:val="19"/>
        </w:rPr>
        <w:t>data/tassonomia.yaml</w:t>
      </w:r>
      <w:r>
        <w:rPr>
          <w:rFonts w:ascii="Calibri" w:hAnsi="Calibri" w:cs="Calibri" w:eastAsia="Calibri"/>
          <w:b w:val="0"/>
          <w:i w:val="0"/>
          <w:color w:val="1A1A1A"/>
          <w:sz w:val="22"/>
        </w:rPr>
        <w:t>.</w:t>
      </w:r>
    </w:p>
    <w:p>
      <w:pPr>
        <w:pStyle w:val="ListNumber"/>
        <w:spacing w:before="40" w:after="40"/>
        <w:ind w:left="510"/>
      </w:pPr>
      <w:r>
        <w:rPr>
          <w:rFonts w:ascii="Calibri" w:hAnsi="Calibri" w:cs="Calibri" w:eastAsia="Calibri"/>
          <w:b w:val="0"/>
          <w:i w:val="0"/>
          <w:color w:val="1A1A1A"/>
          <w:sz w:val="22"/>
        </w:rPr>
        <w:t xml:space="preserve">In </w:t>
      </w:r>
      <w:r>
        <w:rPr>
          <w:rFonts w:ascii="Calibri" w:hAnsi="Calibri" w:cs="Calibri" w:eastAsia="Calibri"/>
          <w:b/>
          <w:i w:val="0"/>
          <w:color w:val="1A1A1A"/>
          <w:sz w:val="22"/>
        </w:rPr>
        <w:t>Funzionalità</w:t>
      </w:r>
      <w:r>
        <w:rPr>
          <w:rFonts w:ascii="Calibri" w:hAnsi="Calibri" w:cs="Calibri" w:eastAsia="Calibri"/>
          <w:b w:val="0"/>
          <w:i w:val="0"/>
          <w:color w:val="1A1A1A"/>
          <w:sz w:val="22"/>
        </w:rPr>
        <w:t>, lasciare acceso solo l'interprete di codice se c'è, spegnere navigazione e generazione immagini: non servono e rallentano.</w:t>
      </w:r>
    </w:p>
    <w:p>
      <w:pPr>
        <w:pStyle w:val="ListNumber"/>
        <w:spacing w:before="40" w:after="40"/>
        <w:ind w:left="510"/>
      </w:pPr>
      <w:r>
        <w:rPr>
          <w:rFonts w:ascii="Calibri" w:hAnsi="Calibri" w:cs="Calibri" w:eastAsia="Calibri"/>
          <w:b w:val="0"/>
          <w:i w:val="0"/>
          <w:color w:val="1A1A1A"/>
          <w:sz w:val="22"/>
        </w:rPr>
        <w:t xml:space="preserve">Salvare come </w:t>
      </w:r>
      <w:r>
        <w:rPr>
          <w:rFonts w:ascii="Calibri" w:hAnsi="Calibri" w:cs="Calibri" w:eastAsia="Calibri"/>
          <w:b/>
          <w:i w:val="0"/>
          <w:color w:val="1A1A1A"/>
          <w:sz w:val="22"/>
        </w:rPr>
        <w:t>Solo io</w:t>
      </w:r>
      <w:r>
        <w:rPr>
          <w:rFonts w:ascii="Calibri" w:hAnsi="Calibri" w:cs="Calibri" w:eastAsia="Calibri"/>
          <w:b w:val="0"/>
          <w:i w:val="0"/>
          <w:color w:val="1A1A1A"/>
          <w:sz w:val="22"/>
        </w:rPr>
        <w:t>.</w:t>
      </w:r>
    </w:p>
    <w:p>
      <w:pPr>
        <w:pStyle w:val="ListNumber"/>
        <w:spacing w:before="40" w:after="40"/>
        <w:ind w:left="510"/>
      </w:pPr>
      <w:r>
        <w:rPr>
          <w:rFonts w:ascii="Calibri" w:hAnsi="Calibri" w:cs="Calibri" w:eastAsia="Calibri"/>
          <w:b w:val="0"/>
          <w:i w:val="0"/>
          <w:color w:val="1A1A1A"/>
          <w:sz w:val="22"/>
        </w:rPr>
        <w:t>Aprire una conversazione nuova con quel GPT e lasciarla vuota.</w:t>
      </w:r>
    </w:p>
    <w:p>
      <w:pPr>
        <w:spacing w:before="200" w:after="80"/>
        <w:keepNext/>
        <w:keepLines/>
      </w:pPr>
      <w:r>
        <w:rPr>
          <w:rFonts w:ascii="Calibri" w:hAnsi="Calibri" w:cs="Calibri" w:eastAsia="Calibri"/>
          <w:b/>
          <w:color w:val="1B3A5F"/>
          <w:sz w:val="24"/>
        </w:rPr>
        <w:t>A.0-bis Se il GPT non è pronto</w:t>
      </w:r>
    </w:p>
    <w:p>
      <w:pPr>
        <w:spacing w:before="80" w:after="80" w:line="276" w:lineRule="auto"/>
      </w:pPr>
      <w:r>
        <w:rPr>
          <w:rFonts w:ascii="Calibri" w:hAnsi="Calibri" w:cs="Calibri" w:eastAsia="Calibri"/>
          <w:b w:val="0"/>
          <w:i w:val="0"/>
          <w:color w:val="1A1A1A"/>
          <w:sz w:val="22"/>
        </w:rPr>
        <w:t>Il GPT personalizzato è comodo, non necessario. Se non c'è tempo o la rete non collabora, si ottiene la stessa cosa da una conversazione normale.</w:t>
      </w:r>
    </w:p>
    <w:p>
      <w:pPr>
        <w:spacing w:before="80" w:after="80" w:line="276" w:lineRule="auto"/>
      </w:pPr>
      <w:r>
        <w:rPr>
          <w:rFonts w:ascii="Calibri" w:hAnsi="Calibri" w:cs="Calibri" w:eastAsia="Calibri"/>
          <w:b w:val="0"/>
          <w:i w:val="0"/>
          <w:color w:val="1A1A1A"/>
          <w:sz w:val="22"/>
        </w:rPr>
        <w:t xml:space="preserve">▸ Aprire una conversazione nuova in ChatGPT. Incollare tutto il blocco che sta in </w:t>
      </w:r>
      <w:r>
        <w:rPr>
          <w:rFonts w:ascii="Consolas" w:hAnsi="Consolas" w:cs="Consolas" w:eastAsia="Consolas"/>
          <w:color w:val="822433"/>
          <w:sz w:val="19"/>
        </w:rPr>
        <w:t>demo/gpt_personalizzato/prompt_unico.md</w:t>
      </w:r>
      <w:r>
        <w:rPr>
          <w:rFonts w:ascii="Calibri" w:hAnsi="Calibri" w:cs="Calibri" w:eastAsia="Calibri"/>
          <w:b w:val="0"/>
          <w:i w:val="0"/>
          <w:color w:val="1A1A1A"/>
          <w:sz w:val="22"/>
        </w:rPr>
        <w:t xml:space="preserve"> fra le due righe di trattini: sono le stesse istruzioni più la tassonomia dentro il messaggio, invece che in un file allegato. Il modello risponde "Pronto. Mandami le richieste."</w:t>
      </w:r>
    </w:p>
    <w:p>
      <w:pPr>
        <w:spacing w:before="80" w:after="80" w:line="276" w:lineRule="auto"/>
      </w:pPr>
      <w:r>
        <w:rPr>
          <w:rFonts w:ascii="Calibri" w:hAnsi="Calibri" w:cs="Calibri" w:eastAsia="Calibri"/>
          <w:b w:val="0"/>
          <w:i w:val="0"/>
          <w:color w:val="1A1A1A"/>
          <w:sz w:val="22"/>
        </w:rPr>
        <w:t>Da lì in poi i prompt A.1, A.2 e A.3 sono identici.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se qualcuno chiede perché non è un GPT: </w:t>
      </w:r>
      <w:r>
        <w:rPr>
          <w:rFonts w:ascii="Calibri" w:hAnsi="Calibri" w:cs="Calibri" w:eastAsia="Calibri"/>
          <w:b w:val="0"/>
          <w:i w:val="0"/>
          <w:color w:val="1A1A1A"/>
          <w:sz w:val="25"/>
        </w:rPr>
        <w:t>"Non serve. Un GPT personalizzato è comodo perché ve lo ritrovate nel menu, ma quello che conta sono le istruzioni e il file, e quelli li ho appena incollati."</w:t>
      </w:r>
    </w:p>
    <w:p>
      <w:pPr>
        <w:spacing w:before="200" w:after="80"/>
        <w:keepNext/>
        <w:keepLines/>
      </w:pPr>
      <w:r>
        <w:rPr>
          <w:rFonts w:ascii="Calibri" w:hAnsi="Calibri" w:cs="Calibri" w:eastAsia="Calibri"/>
          <w:b/>
          <w:color w:val="1B3A5F"/>
          <w:sz w:val="24"/>
        </w:rPr>
        <w:t>A.1 In aula: primo prompt</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un GPT normale, di quelli che potete creare voi in dieci minuti. Ha una sola cosa dentro: il file della tassonomia. Adesso gli do sei richieste e gli chiedo una tabella."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condividere lo schermo del browser. Incollare nella chat del GPT esattamente questo, e premere invio.</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Classifica queste sei richieste e restituisci la tabella.</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R001 | email | Buongiorno, vorremmo iscrivere due dipendenti al corso sul nuovo Codice dei contratti del 18 settembre. Potete confermare la disponibilità dei posti e inviarci il modulo? Grazie.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R003 | email | Con riferimento alla fattura n. 2026/311 relativa al corso Bilancio enti locali, segnaliamo che manca il CIG. Senza CIG non possiamo procedere al pagamento.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R004 | email | Salve, il corso Privacy e GDPR di domani mattina è confermato? Non abbiamo ricevuto il link Zoom.</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R007 | email | È il terzo sollecito. Ho scritto due volte per l'attestato del corso Bilancio e contabilità degli enti locali e nessuno risponde. Se non ricevo riscontro entro venerdì porto la questione alla direzione.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RE01 | email | Buongiorno ho concluso il corso dei Contratti Pubblici in PromoPa, ho superato il test, ma non mi fa scaricare l'attestato. Potete verificare il problema? L'ufficio personale non mi ha dato risposta, grazie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RE12 | email | Si informa che la casella postale tecnico@comune.t.it è in fase di dismissione. Per contattare l'ufficio Tecnico scrivere a tecnico@comune.it</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Mentre elabora, dire: </w:t>
      </w:r>
      <w:r>
        <w:rPr>
          <w:rFonts w:ascii="Calibri" w:hAnsi="Calibri" w:cs="Calibri" w:eastAsia="Calibri"/>
          <w:b w:val="0"/>
          <w:i w:val="0"/>
          <w:color w:val="1A1A1A"/>
          <w:sz w:val="25"/>
        </w:rPr>
        <w:t>"Notate che non gli ho detto quali sono le categorie. Le legge dal file. Se domani aggiungete un corso, cambiate il file, non questo messaggio."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Quando risponde, dire: </w:t>
      </w:r>
      <w:r>
        <w:rPr>
          <w:rFonts w:ascii="Calibri" w:hAnsi="Calibri" w:cs="Calibri" w:eastAsia="Calibri"/>
          <w:b w:val="0"/>
          <w:i w:val="0"/>
          <w:color w:val="1A1A1A"/>
          <w:sz w:val="25"/>
        </w:rPr>
        <w:t>"Guardate la penultima riga, RE01. È una richiesta vera arrivata a voi. Il partecipante ha finito il corso, ha passato il test, e la piattaforma non gli fa scaricare l'attestato. Secondo voi è un problema di attestato o un problema di piattaforma?"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aspettare. Leggere due o tre risposte dalla chat ad alta voce.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Poi dire: </w:t>
      </w:r>
      <w:r>
        <w:rPr>
          <w:rFonts w:ascii="Calibri" w:hAnsi="Calibri" w:cs="Calibri" w:eastAsia="Calibri"/>
          <w:b w:val="0"/>
          <w:i w:val="0"/>
          <w:color w:val="1A1A1A"/>
          <w:sz w:val="25"/>
        </w:rPr>
        <w:t>"Non c'è una risposta ovvia. Quando ho preparato questo materiale l'ho etichettata accesso alla piattaforma, il modello dice attestato. Tenete a mente questa cosa, perché torna fra venti minuti."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E poi: </w:t>
      </w:r>
      <w:r>
        <w:rPr>
          <w:rFonts w:ascii="Calibri" w:hAnsi="Calibri" w:cs="Calibri" w:eastAsia="Calibri"/>
          <w:b w:val="0"/>
          <w:i w:val="0"/>
          <w:color w:val="1A1A1A"/>
          <w:sz w:val="25"/>
        </w:rPr>
        <w:t>"L'ultima riga invece non è una richiesta. È un messaggio automatico di una casella che viene dismessa. Il modello l'ha smistata comunque, alla segreteria. Un sistema che smista tutto smista anche il rumore."</w:t>
      </w:r>
    </w:p>
    <w:p>
      <w:pPr>
        <w:spacing w:before="200" w:after="80"/>
        <w:keepNext/>
        <w:keepLines/>
      </w:pPr>
      <w:r>
        <w:rPr>
          <w:rFonts w:ascii="Calibri" w:hAnsi="Calibri" w:cs="Calibri" w:eastAsia="Calibri"/>
          <w:b/>
          <w:color w:val="1B3A5F"/>
          <w:sz w:val="24"/>
        </w:rPr>
        <w:t>A.2 Secondo prompt: la chat Zoom</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"Adesso gli do una cosa più difficile: diciassette righe di chat di un corso. Dentro ci sono quattro richieste vere e tredici righe di rumore."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 esattamente questo.</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Questa è la chat di un corso su Zoom. Estrai solo le richieste vere, con l'orario e il motivo per cui sono richieste. Poi classificale.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[10:02] Segreteria Promo PA: Buongiorno a tutti, benvenuti al corso Codice dei contratti pubblici.</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[10:03] Comune di Pisa - L.R.: buongiorno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[10:03] Provincia - G.M.: buongiorno a tutti</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[10:11] Comune di Pisa - L.R.: le slide verranno inviate dopo?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[10:12] Segreteria Promo PA: sì, su Moodle entro domani</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[10:25] Unione Valdera - S.T.: non sento bene il docente, si sente solo a me?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[10:25] Provincia - G.M.: io sento bene</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[10:26] Unione Valdera - S.T.: ok risolto, era il mio audio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[10:48] Comune di Livorno - A.F.: domanda per il docente: la soglia per l'affidamento diretto vale anche per i servizi di ingegneria?</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[10:52] Comune di Pisa - L.R.: mi associo alla domanda di Livorno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[11:30] Segreteria Promo PA: pausa 10 minuti</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[11:41] Comune di Lucca - P.D.: scusate, l'attestato viene rilasciato automaticamente o dobbiamo richiederlo?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[11:45] Segreteria Promo PA: lo trovate su Moodle a fine corso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[12:20] Provincia - G.M.: sarebbe utile un corso di approfondimento solo sulla parte esecuzione del contratto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[12:21] Comune di Livorno - A.F.: concordo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[12:29] Comune di Pisa - L.R.: grazie mille, ottimo corso</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[12:30] Segreteria Promo PA: grazie a tutti, a presto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Quando risponde, dire, indicando con il puntatore: </w:t>
      </w:r>
      <w:r>
        <w:rPr>
          <w:rFonts w:ascii="Calibri" w:hAnsi="Calibri" w:cs="Calibri" w:eastAsia="Calibri"/>
          <w:b w:val="0"/>
          <w:i w:val="0"/>
          <w:color w:val="1A1A1A"/>
          <w:sz w:val="25"/>
        </w:rPr>
        <w:t>"Le dieci e venticinque, non sento bene, non è stata estratta: alle dieci e ventisei l'utente scrive che ha risolto. Le dodici e ventinove, grazie mille ottimo corso, non è stata estratta: è un ringraziamento, non una cosa da fare. Le dodici e venti invece sì, ed è la più preziosa di tutte, perché è un partecipante che vi sta dicendo quale corso vendere il mese prossimo."</w:t>
      </w:r>
    </w:p>
    <w:p>
      <w:pPr>
        <w:spacing w:before="80" w:after="80" w:line="276" w:lineRule="auto"/>
      </w:pPr>
      <w:r>
        <w:rPr>
          <w:rFonts w:ascii="Calibri" w:hAnsi="Calibri" w:cs="Calibri" w:eastAsia="Calibri"/>
          <w:b/>
          <w:i w:val="0"/>
          <w:color w:val="1A1A1A"/>
          <w:sz w:val="22"/>
        </w:rPr>
        <w:t>Se il modello ne estrae cinque invece di quattro</w:t>
      </w:r>
      <w:r>
        <w:rPr>
          <w:rFonts w:ascii="Calibri" w:hAnsi="Calibri" w:cs="Calibri" w:eastAsia="Calibri"/>
          <w:b w:val="0"/>
          <w:i w:val="0"/>
          <w:color w:val="1A1A1A"/>
          <w:sz w:val="22"/>
        </w:rPr>
        <w:t xml:space="preserve"> (capita, di solito aggiunge la riga delle dieci e venticinque): non nasconderlo. Dire: "Ne ha prese cinque. La riga dell'audio l'utente stesso dichiara risolta un minuto dopo. È esattamente il tipo di errore che si scopre solo misurando, e fra mezz'ora vedremo con quali numeri."</w:t>
      </w:r>
    </w:p>
    <w:p>
      <w:pPr>
        <w:spacing w:before="200" w:after="80"/>
        <w:keepNext/>
        <w:keepLines/>
      </w:pPr>
      <w:r>
        <w:rPr>
          <w:rFonts w:ascii="Calibri" w:hAnsi="Calibri" w:cs="Calibri" w:eastAsia="Calibri"/>
          <w:b/>
          <w:color w:val="1B3A5F"/>
          <w:sz w:val="24"/>
        </w:rPr>
        <w:t>A.3 Terzo prompt: la bozza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Scrivi la bozza di risposta per R007.</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Quando risponde, dire: </w:t>
      </w:r>
      <w:r>
        <w:rPr>
          <w:rFonts w:ascii="Calibri" w:hAnsi="Calibri" w:cs="Calibri" w:eastAsia="Calibri"/>
          <w:b w:val="0"/>
          <w:i w:val="0"/>
          <w:color w:val="1A1A1A"/>
          <w:sz w:val="25"/>
        </w:rPr>
        <w:t>"Guardate le parentesi quadre. Il modello non sa quando arriverà l'attestato e non se lo inventa: lascia un buco visibile. Questa è una regola scritta nelle istruzioni, non buona volontà del modello. Preferiamo un buco che l'operatore riempie in dieci secondi a una data inventata che ci fa fare una figuraccia."</w:t>
      </w:r>
    </w:p>
    <w:p>
      <w:pPr>
        <w:spacing w:before="200" w:after="80"/>
        <w:keepNext/>
        <w:keepLines/>
      </w:pPr>
      <w:r>
        <w:rPr>
          <w:rFonts w:ascii="Calibri" w:hAnsi="Calibri" w:cs="Calibri" w:eastAsia="Calibri"/>
          <w:b/>
          <w:color w:val="1B3A5F"/>
          <w:sz w:val="24"/>
        </w:rPr>
        <w:t>A.4 Il cambio di tassonomia, se c'è tempo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"Un'ultima cosa e passiamo al codice."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Nel file della tassonomia non esiste una categoria per le richieste commerciali: preventivi, sconti, codici MEPA. Fai finta che ci sia, si chiama "commerciale" e la gestisce l'amministrazione. Riclassifica RE01 e le due richieste di acquisto che ti ho dato.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"Non ho toccato le istruzioni del GPT. Ho cambiato una voce. Il comportamento è cambiato. Questo è il punto: il sistema è vostro perché il file è vostro."</w:t>
      </w:r>
    </w:p>
    <w:p>
      <w:pPr>
        <w:spacing w:before="280" w:after="80"/>
        <w:keepNext/>
        <w:keepLines/>
      </w:pPr>
      <w:r>
        <w:rPr>
          <w:rFonts w:ascii="Calibri" w:hAnsi="Calibri" w:cs="Calibri" w:eastAsia="Calibri"/>
          <w:b/>
          <w:color w:val="1B3A5F"/>
          <w:sz w:val="28"/>
        </w:rPr>
        <w:t>Parte B. Con il codice (5 minuti)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prima di condividere il terminale: </w:t>
      </w:r>
      <w:r>
        <w:rPr>
          <w:rFonts w:ascii="Calibri" w:hAnsi="Calibri" w:cs="Calibri" w:eastAsia="Calibri"/>
          <w:b w:val="0"/>
          <w:i w:val="0"/>
          <w:color w:val="1A1A1A"/>
          <w:sz w:val="25"/>
        </w:rPr>
        <w:t>"Adesso la stessa identica logica, ma in Python, perché è l'unico modo per misurarla. Non serve che seguiate il codice: guardate solo cosa esce."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condividere lo schermo del terminale.</w:t>
      </w:r>
    </w:p>
    <w:p>
      <w:pPr>
        <w:spacing w:before="200" w:after="80"/>
        <w:keepNext/>
        <w:keepLines/>
      </w:pPr>
      <w:r>
        <w:rPr>
          <w:rFonts w:ascii="Calibri" w:hAnsi="Calibri" w:cs="Calibri" w:eastAsia="Calibri"/>
          <w:b/>
          <w:color w:val="1B3A5F"/>
          <w:sz w:val="24"/>
        </w:rPr>
        <w:t>B.1 Il backend a regole, per confronto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 e premere invio.</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HELPDESK_BACKEND=mock python -m helpdesk_agent.pipeline</w:t>
      </w:r>
    </w:p>
    <w:p>
      <w:pPr>
        <w:spacing w:before="80" w:after="80" w:line="276" w:lineRule="auto"/>
      </w:pPr>
      <w:r>
        <w:rPr>
          <w:rFonts w:ascii="Calibri" w:hAnsi="Calibri" w:cs="Calibri" w:eastAsia="Calibri"/>
          <w:b w:val="0"/>
          <w:i w:val="0"/>
          <w:color w:val="1A1A1A"/>
          <w:sz w:val="22"/>
        </w:rPr>
        <w:t>Esce subito. In fondo compare questo:</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Valutazione contro le etichette di riferimento: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Richieste valutate: 39</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corso         97.4%</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tipologia     59.0%</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urgenza       61.5%</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operatore     61.5%</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tutti         38.5%</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Assegnate automaticamente: 66.7%</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non è AI. Sono trenta righe di regole a parole chiave: se c'è scritto fattura vai in amministrazione. Trentotto virgola cinque per cento di richieste con tutti e quattro i campi giusti. Tenetelo a mente, perché è il numero contro cui misureremo."</w:t>
      </w:r>
    </w:p>
    <w:p>
      <w:pPr>
        <w:spacing w:before="200" w:after="80"/>
        <w:keepNext/>
        <w:keepLines/>
      </w:pPr>
      <w:r>
        <w:rPr>
          <w:rFonts w:ascii="Calibri" w:hAnsi="Calibri" w:cs="Calibri" w:eastAsia="Calibri"/>
          <w:b/>
          <w:color w:val="1B3A5F"/>
          <w:sz w:val="24"/>
        </w:rPr>
        <w:t>B.2 Il modello vero, sulla chat Zoom</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 e premere invio.</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python -m helpdesk_agent.pipeline --solo-grezzi</w:t>
      </w:r>
    </w:p>
    <w:p>
      <w:pPr>
        <w:spacing w:before="80" w:after="80" w:line="276" w:lineRule="auto"/>
      </w:pPr>
      <w:r>
        <w:rPr>
          <w:rFonts w:ascii="Calibri" w:hAnsi="Calibri" w:cs="Calibri" w:eastAsia="Calibri"/>
          <w:b w:val="0"/>
          <w:i w:val="0"/>
          <w:color w:val="1A1A1A"/>
          <w:sz w:val="22"/>
        </w:rPr>
        <w:t xml:space="preserve">Impiega circa un minuto. </w:t>
      </w:r>
      <w:r>
        <w:rPr>
          <w:rFonts w:ascii="Calibri" w:hAnsi="Calibri" w:cs="Calibri" w:eastAsia="Calibri"/>
          <w:b/>
          <w:i w:val="0"/>
          <w:color w:val="1A1A1A"/>
          <w:sz w:val="22"/>
        </w:rPr>
        <w:t>Non stare in silenzio.</w:t>
      </w:r>
      <w:r>
        <w:rPr>
          <w:rFonts w:ascii="Calibri" w:hAnsi="Calibri" w:cs="Calibri" w:eastAsia="Calibri"/>
          <w:b w:val="0"/>
          <w:i w:val="0"/>
          <w:color w:val="1A1A1A"/>
          <w:sz w:val="22"/>
        </w:rPr>
        <w:t xml:space="preserve"> Mentre gira, dire:</w:t>
      </w:r>
    </w:p>
    <w:p>
      <w:pPr>
        <w:spacing w:before="80" w:after="80" w:line="276" w:lineRule="auto"/>
      </w:pPr>
      <w:r>
        <w:rPr>
          <w:rFonts w:ascii="Calibri" w:hAnsi="Calibri" w:cs="Calibri" w:eastAsia="Calibri"/>
          <w:b w:val="0"/>
          <w:i w:val="0"/>
          <w:color w:val="1A1A1A"/>
          <w:sz w:val="22"/>
        </w:rPr>
        <w:t>"Sta facendo due cose. Prima manda al modello la chat Zoom e il questionario e si fa dire quali righe sono richieste. Poi classifica quelle che ha trovato. Le classificazioni le fa in parallelo, sei alla volta, perché sono indipendenti fra loro: in fila ci metterebbe cinque minuti."</w:t>
      </w:r>
    </w:p>
    <w:p>
      <w:pPr>
        <w:spacing w:before="80" w:after="80" w:line="276" w:lineRule="auto"/>
      </w:pPr>
      <w:r>
        <w:rPr>
          <w:rFonts w:ascii="Calibri" w:hAnsi="Calibri" w:cs="Calibri" w:eastAsia="Calibri"/>
          <w:b w:val="0"/>
          <w:i w:val="0"/>
          <w:color w:val="1A1A1A"/>
          <w:sz w:val="22"/>
        </w:rPr>
        <w:t>"Il fatto che ci metta un minuto per dieci richieste vi dice anche un'altra cosa: questo non è un sistema che risponde mentre l'utente aspetta. È un sistema che gira la notte, o ogni ora, e la mattina la segreteria trova la coda pronta."</w:t>
      </w:r>
    </w:p>
    <w:p>
      <w:pPr>
        <w:spacing w:before="80" w:after="80" w:line="276" w:lineRule="auto"/>
      </w:pPr>
      <w:r>
        <w:rPr>
          <w:rFonts w:ascii="Calibri" w:hAnsi="Calibri" w:cs="Calibri" w:eastAsia="Calibri"/>
          <w:b w:val="0"/>
          <w:i w:val="0"/>
          <w:color w:val="1A1A1A"/>
          <w:sz w:val="22"/>
        </w:rPr>
        <w:t>Quando finisce, sullo schermo c'è più o meno questo:</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Richieste estratte da Zoom e Moodle: 10</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Z-1011   contenuti            -&gt; coordinamento-docenti  [auto]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Z-1048   contenuti            -&gt; coordinamento-docenti  [auto]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Z-1141   attestato            -&gt; segreteria-didattica   [auto]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Z-1220   contenuti            -&gt; coordinamento-docenti  [auto]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Q02      feedback             -&gt; direzione              [auto]</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 xml:space="preserv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sigle sono gli orari: Z-1141 è la richiesta delle undici e quarantuno, quella sull'attestato. Non è un dettaglio estetico: se il codice non ricostruisse l'identificativo dalla riga di origine, non potremmo più dire da dove viene una richiesta, e senza quello non si misura niente."</w:t>
      </w:r>
    </w:p>
    <w:p>
      <w:pPr>
        <w:spacing w:before="200" w:after="80"/>
        <w:keepNext/>
        <w:keepLines/>
      </w:pPr>
      <w:r>
        <w:rPr>
          <w:rFonts w:ascii="Calibri" w:hAnsi="Calibri" w:cs="Calibri" w:eastAsia="Calibri"/>
          <w:b/>
          <w:color w:val="1B3A5F"/>
          <w:sz w:val="24"/>
        </w:rPr>
        <w:t>B.3 Quello che vedrebbe la segreteria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open ../demo/output/coda_per_operatore.md</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il file che la segreteria troverebbe la mattina. Una sezione per ruolo, dentro le richieste ordinate per urgenza, e accanto a quelle sotto soglia la scritta DA VERIFICARE. Non è un prodotto, è un file di testo. Ma è già più di quello che avete adesso."</w:t>
      </w:r>
    </w:p>
    <w:p>
      <w:pPr>
        <w:spacing w:before="200" w:after="80"/>
        <w:keepNext/>
        <w:keepLines/>
      </w:pPr>
      <w:r>
        <w:rPr>
          <w:rFonts w:ascii="Calibri" w:hAnsi="Calibri" w:cs="Calibri" w:eastAsia="Calibri"/>
          <w:b/>
          <w:color w:val="1B3A5F"/>
          <w:sz w:val="24"/>
        </w:rPr>
        <w:t>B.4 Il momento migliore: una richiesta dettata da loro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"Adesso facciamo una cosa. Scrivetemi in chat una richiesta, come ve la scriverebbe un vostro utente. Anche brutta, anzi meglio se brutta. La prima che leggo la do in pasto al sistema."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aspettare venti secondi. Prendere la prima, incollarla in questo comando fra virgolette doppie:</w:t>
      </w:r>
    </w:p>
    <w:p>
      <w:pPr>
        <w:spacing w:before="120" w:after="120" w:line="240" w:lineRule="auto"/>
        <w:ind w:left="312"/>
        <w:shd w:val="clear" w:fill="F2F2F2"/>
        <w:pBdr>
          <w:top w:val="single" w:sz="6" w:space="2" w:color="D8D8D8"/>
          <w:bottom w:val="single" w:sz="6" w:space="2" w:color="D8D8D8"/>
          <w:left w:val="single" w:sz="6" w:space="6" w:color="D8D8D8"/>
          <w:right w:val="single" w:sz="6" w:space="6" w:color="D8D8D8"/>
        </w:pBdr>
      </w:pPr>
      <w:r>
        <w:rPr>
          <w:rFonts w:ascii="Consolas" w:hAnsi="Consolas" w:cs="Consolas" w:eastAsia="Consolas"/>
          <w:color w:val="1A1A1A"/>
          <w:sz w:val="18"/>
        </w:rPr>
        <w:t>python -m helpdesk_agent.una --bozza "QUI IL TESTO CHE HANNO SCRITTO"</w:t>
      </w:r>
    </w:p>
    <w:p>
      <w:pPr>
        <w:spacing w:before="80" w:after="80" w:line="276" w:lineRule="auto"/>
      </w:pPr>
      <w:r>
        <w:rPr>
          <w:rFonts w:ascii="Calibri" w:hAnsi="Calibri" w:cs="Calibri" w:eastAsia="Calibri"/>
          <w:b w:val="0"/>
          <w:i w:val="0"/>
          <w:color w:val="1A1A1A"/>
          <w:sz w:val="22"/>
        </w:rPr>
        <w:t xml:space="preserve">Attenzione a una cosa sola: </w:t>
      </w:r>
      <w:r>
        <w:rPr>
          <w:rFonts w:ascii="Calibri" w:hAnsi="Calibri" w:cs="Calibri" w:eastAsia="Calibri"/>
          <w:b/>
          <w:i w:val="0"/>
          <w:color w:val="1A1A1A"/>
          <w:sz w:val="22"/>
        </w:rPr>
        <w:t>se nel testo ci sono virgolette doppie, toglierle</w:t>
      </w:r>
      <w:r>
        <w:rPr>
          <w:rFonts w:ascii="Calibri" w:hAnsi="Calibri" w:cs="Calibri" w:eastAsia="Calibri"/>
          <w:b w:val="0"/>
          <w:i w:val="0"/>
          <w:color w:val="1A1A1A"/>
          <w:sz w:val="22"/>
        </w:rPr>
        <w:t xml:space="preserve"> prima di incollare, altrimenti il comando si rompe. Gli apostrofi vanno bene.</w:t>
      </w:r>
    </w:p>
    <w:p>
      <w:pPr>
        <w:spacing w:before="80" w:after="80" w:line="276" w:lineRule="auto"/>
      </w:pPr>
      <w:r>
        <w:rPr>
          <w:rFonts w:ascii="Calibri" w:hAnsi="Calibri" w:cs="Calibri" w:eastAsia="Calibri"/>
          <w:b w:val="0"/>
          <w:i w:val="0"/>
          <w:color w:val="1A1A1A"/>
          <w:sz w:val="22"/>
        </w:rPr>
        <w:t>Impiega quattordici secondi. Esce così:</w:t>
      </w:r>
    </w:p>
    <w:p>
      <w:pPr>
        <w:spacing w:before="120" w:after="0" w:line="240" w:lineRule="auto"/>
        <w:ind w:left="312"/>
        <w:shd w:val="clear" w:fill="F2F2F2"/>
        <w:pBdr>
          <w:top w:val="single" w:sz="6" w:space="2" w:color="D8D8D8"/>
          <w:left w:val="single" w:sz="6" w:space="6" w:color="D8D8D8"/>
          <w:right w:val="single" w:sz="6" w:space="6" w:color="D8D8D8"/>
        </w:pBdr>
      </w:pPr>
      <w:r>
        <w:rPr>
          <w:rFonts w:ascii="Consolas" w:hAnsi="Consolas" w:cs="Consolas" w:eastAsia="Consolas"/>
          <w:color w:val="1A1A1A"/>
          <w:sz w:val="18"/>
        </w:rPr>
        <w:t>Backend: openai   soglia: 0.7</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corso              nessuno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tipologia          attestato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urgenza            alta</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operatore          segreteria-didattica</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confidenza         0.86</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campo meno sicuro  corso</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riassunto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ASSEGNATA in automatico a segreteria-didattica</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 xml:space="preserve"> </w:t>
      </w:r>
    </w:p>
    <w:p>
      <w:pPr>
        <w:spacing w:before="0" w:after="0" w:line="240" w:lineRule="auto"/>
        <w:ind w:left="312"/>
        <w:shd w:val="clear" w:fill="F2F2F2"/>
        <w:pBdr>
          <w:left w:val="single" w:sz="6" w:space="6" w:color="D8D8D8"/>
          <w:right w:val="single" w:sz="6" w:space="6" w:color="D8D8D8"/>
        </w:pBdr>
      </w:pPr>
      <w:r>
        <w:rPr>
          <w:rFonts w:ascii="Consolas" w:hAnsi="Consolas" w:cs="Consolas" w:eastAsia="Consolas"/>
          <w:color w:val="1A1A1A"/>
          <w:sz w:val="18"/>
        </w:rPr>
        <w:t>Bozza di risposta:</w:t>
      </w:r>
    </w:p>
    <w:p>
      <w:pPr>
        <w:spacing w:before="0" w:after="120" w:line="240" w:lineRule="auto"/>
        <w:ind w:left="312"/>
        <w:shd w:val="clear" w:fill="F2F2F2"/>
        <w:pBdr>
          <w:bottom w:val="single" w:sz="6" w:space="2" w:color="D8D8D8"/>
          <w:left w:val="single" w:sz="6" w:space="6" w:color="D8D8D8"/>
          <w:right w:val="single" w:sz="6" w:space="6" w:color="D8D8D8"/>
        </w:pBdr>
      </w:pPr>
      <w:r>
        <w:rPr>
          <w:rFonts w:ascii="Consolas" w:hAnsi="Consolas" w:cs="Consolas" w:eastAsia="Consolas"/>
          <w:color w:val="1A1A1A"/>
          <w:sz w:val="18"/>
        </w:rPr>
        <w:t>...</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leggendo la riga della confidenza: </w:t>
      </w:r>
      <w:r>
        <w:rPr>
          <w:rFonts w:ascii="Calibri" w:hAnsi="Calibri" w:cs="Calibri" w:eastAsia="Calibri"/>
          <w:b w:val="0"/>
          <w:i w:val="0"/>
          <w:color w:val="1A1A1A"/>
          <w:sz w:val="25"/>
        </w:rPr>
        <w:t>"Zero virgola ottantasei. La soglia è zero virgola sette, quindi assegna da solo. Fra dieci minuti vi mostro perché questo numero, da solo, non basta a proteggervi."</w:t>
      </w:r>
    </w:p>
    <w:p>
      <w:pPr>
        <w:spacing w:before="80" w:after="80" w:line="276" w:lineRule="auto"/>
      </w:pPr>
      <w:r>
        <w:rPr>
          <w:rFonts w:ascii="Calibri" w:hAnsi="Calibri" w:cs="Calibri" w:eastAsia="Calibri"/>
          <w:b/>
          <w:i w:val="0"/>
          <w:color w:val="1A1A1A"/>
          <w:sz w:val="22"/>
        </w:rPr>
        <w:t>Se il comando dà errore</w:t>
      </w:r>
      <w:r>
        <w:rPr>
          <w:rFonts w:ascii="Calibri" w:hAnsi="Calibri" w:cs="Calibri" w:eastAsia="Calibri"/>
          <w:b w:val="0"/>
          <w:i w:val="0"/>
          <w:color w:val="1A1A1A"/>
          <w:sz w:val="22"/>
        </w:rPr>
        <w:t>, qualunque errore: non provare a ripararlo in diretta. Dire "me lo guardo dopo" e passare alla slide successiva. Il piano B è già aperto in una scheda.</w:t>
      </w:r>
    </w:p>
    <w:p>
      <w:pPr>
        <w:spacing w:before="280" w:after="80"/>
        <w:keepNext/>
        <w:keepLines/>
      </w:pPr>
      <w:r>
        <w:rPr>
          <w:rFonts w:ascii="Calibri" w:hAnsi="Calibri" w:cs="Calibri" w:eastAsia="Calibri"/>
          <w:b/>
          <w:color w:val="1B3A5F"/>
          <w:sz w:val="28"/>
        </w:rPr>
        <w:t>Se la rete cade</w:t>
      </w:r>
    </w:p>
    <w:p>
      <w:pPr>
        <w:spacing w:before="80" w:after="80" w:line="276" w:lineRule="auto"/>
      </w:pPr>
      <w:r>
        <w:rPr>
          <w:rFonts w:ascii="Calibri" w:hAnsi="Calibri" w:cs="Calibri" w:eastAsia="Calibri"/>
          <w:b w:val="0"/>
          <w:i w:val="0"/>
          <w:color w:val="1A1A1A"/>
          <w:sz w:val="22"/>
        </w:rPr>
        <w:t>Zero drammi, e va detto ad alta voce: "Salta la rete, uso i risultati di una esecuzione vera di giovedì scorso, che è anche il motivo per cui li ho congelati nel repository."</w:t>
      </w:r>
    </w:p>
    <w:p>
      <w:pPr>
        <w:spacing w:before="80" w:after="80" w:line="276" w:lineRule="auto"/>
      </w:pPr>
      <w:r>
        <w:rPr>
          <w:rFonts w:ascii="Calibri" w:hAnsi="Calibri" w:cs="Calibri" w:eastAsia="Calibri"/>
          <w:b w:val="0"/>
          <w:i w:val="0"/>
          <w:color w:val="1A1A1A"/>
          <w:sz w:val="22"/>
        </w:rPr>
        <w:t xml:space="preserve">Poi aprire </w:t>
      </w:r>
      <w:r>
        <w:rPr>
          <w:rFonts w:ascii="Consolas" w:hAnsi="Consolas" w:cs="Consolas" w:eastAsia="Consolas"/>
          <w:color w:val="822433"/>
          <w:sz w:val="19"/>
        </w:rPr>
        <w:t>demo/output_esempio/coda_per_operatore.md</w:t>
      </w:r>
      <w:r>
        <w:rPr>
          <w:rFonts w:ascii="Calibri" w:hAnsi="Calibri" w:cs="Calibri" w:eastAsia="Calibri"/>
          <w:b w:val="0"/>
          <w:i w:val="0"/>
          <w:color w:val="1A1A1A"/>
          <w:sz w:val="22"/>
        </w:rPr>
        <w:t xml:space="preserve"> e </w:t>
      </w:r>
      <w:r>
        <w:rPr>
          <w:rFonts w:ascii="Consolas" w:hAnsi="Consolas" w:cs="Consolas" w:eastAsia="Consolas"/>
          <w:color w:val="822433"/>
          <w:sz w:val="19"/>
        </w:rPr>
        <w:t>demo/output_esempio/valutazione.json</w:t>
      </w:r>
      <w:r>
        <w:rPr>
          <w:rFonts w:ascii="Calibri" w:hAnsi="Calibri" w:cs="Calibri" w:eastAsia="Calibri"/>
          <w:b w:val="0"/>
          <w:i w:val="0"/>
          <w:color w:val="1A1A1A"/>
          <w:sz w:val="22"/>
        </w:rPr>
        <w:t xml:space="preserve"> e raccontare quelli. Le slide 47, 57, 58 e 60 mostrano già quegli stessi numeri, quindi il discorso regge intero.</w:t>
      </w:r>
    </w:p>
    <w:p>
      <w:r>
        <w:br w:type="page"/>
      </w:r>
    </w:p>
    <w:p>
      <w:pPr>
        <w:spacing w:before="0" w:after="280"/>
        <w:pBdr>
          <w:bottom w:val="single" w:sz="12" w:space="6" w:color="1B3A5F"/>
        </w:pBdr>
        <w:keepNext/>
        <w:keepLines/>
      </w:pPr>
      <w:r>
        <w:rPr>
          <w:rFonts w:ascii="Calibri" w:hAnsi="Calibri" w:cs="Calibri" w:eastAsia="Calibri"/>
          <w:b/>
          <w:color w:val="1B3A5F"/>
          <w:sz w:val="42"/>
        </w:rPr>
        <w:t>Blocco 1. Riaggancio e tesi (0:00 - 0:10)</w:t>
      </w:r>
    </w:p>
    <w:p>
      <w:pPr>
        <w:spacing w:before="320" w:after="120"/>
        <w:ind w:left="-113"/>
        <w:shd w:val="clear" w:fill="E8EEF5"/>
        <w:keepNext/>
        <w:keepLines/>
      </w:pPr>
      <w:r>
        <w:rPr>
          <w:rFonts w:ascii="Calibri" w:hAnsi="Calibri" w:cs="Calibri" w:eastAsia="Calibri"/>
          <w:b/>
          <w:color w:val="822433"/>
          <w:sz w:val="22"/>
        </w:rPr>
        <w:t xml:space="preserve">  SLIDE 1   </w:t>
      </w:r>
      <w:r>
        <w:rPr>
          <w:rFonts w:ascii="Calibri" w:hAnsi="Calibri" w:cs="Calibri" w:eastAsia="Calibri"/>
          <w:b/>
          <w:color w:val="1B3A5F"/>
          <w:sz w:val="26"/>
        </w:rPr>
        <w:t xml:space="preserve">Agenti AI per i processi interni  </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condividere lo schermo con la slide già aperta. Aspettare che il contatore dei collegati si fermi.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"Buongiorno. Sono Fabrizio Silvestri, insegno alla Sapienza, e ci siamo già visti a giugno. Oggi due ore su una cosa diversa: non più l'AI come strumento personale, ma l'AI dentro un vostro processo."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subito dopo: </w:t>
      </w:r>
      <w:r>
        <w:rPr>
          <w:rFonts w:ascii="Calibri" w:hAnsi="Calibri" w:cs="Calibri" w:eastAsia="Calibri"/>
          <w:b w:val="0"/>
          <w:i w:val="0"/>
          <w:color w:val="1A1A1A"/>
          <w:sz w:val="25"/>
        </w:rPr>
        <w:t>"Una cosa in dieci secondi, prima di cominciare. Tutte le fotografie di queste slide sono generate con l'intelligenza artificiale. Non c'è nessun obbligo che mi imponga di dirvelo. Ve lo dico perché è buona educazione, ed è l'esempio più corto che ho di cosa vuol dire dichiararlo."</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Non aggiungere altro sulle fotografie: se qualcuno chiede, si riprende nel blocco 4.</w:t>
      </w:r>
    </w:p>
    <w:p>
      <w:pPr>
        <w:pStyle w:val="ListBullet"/>
        <w:spacing w:before="40" w:after="40"/>
        <w:ind w:left="510"/>
      </w:pPr>
      <w:r>
        <w:rPr>
          <w:rFonts w:ascii="Calibri" w:hAnsi="Calibri" w:cs="Calibri" w:eastAsia="Calibri"/>
          <w:b w:val="0"/>
          <w:i w:val="0"/>
          <w:color w:val="1A1A1A"/>
          <w:sz w:val="22"/>
        </w:rPr>
        <w:t>Se qualcuno arriva tardi, non ricominciare.</w:t>
      </w:r>
    </w:p>
    <w:p>
      <w:pPr>
        <w:spacing w:before="320" w:after="120"/>
        <w:ind w:left="-113"/>
        <w:shd w:val="clear" w:fill="E8EEF5"/>
        <w:keepNext/>
        <w:keepLines/>
      </w:pPr>
      <w:r>
        <w:rPr>
          <w:rFonts w:ascii="Calibri" w:hAnsi="Calibri" w:cs="Calibri" w:eastAsia="Calibri"/>
          <w:b/>
          <w:color w:val="822433"/>
          <w:sz w:val="22"/>
        </w:rPr>
        <w:t xml:space="preserve">  SLIDE 2   </w:t>
      </w:r>
      <w:r>
        <w:rPr>
          <w:rFonts w:ascii="Calibri" w:hAnsi="Calibri" w:cs="Calibri" w:eastAsia="Calibri"/>
          <w:b/>
          <w:color w:val="1B3A5F"/>
          <w:sz w:val="26"/>
        </w:rPr>
        <w:t xml:space="preserve">1. Riaggancio e tesi della giornata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"Primo blocco, dieci minuti. Riprendiamo il filo da giugno e vi dico qual è la tesi della giornata, così sapete dove andiamo a parare."</w:t>
      </w:r>
    </w:p>
    <w:p>
      <w:pPr>
        <w:spacing w:before="320" w:after="120"/>
        <w:ind w:left="-113"/>
        <w:shd w:val="clear" w:fill="E8EEF5"/>
        <w:keepNext/>
        <w:keepLines/>
      </w:pPr>
      <w:r>
        <w:rPr>
          <w:rFonts w:ascii="Calibri" w:hAnsi="Calibri" w:cs="Calibri" w:eastAsia="Calibri"/>
          <w:b/>
          <w:color w:val="822433"/>
          <w:sz w:val="22"/>
        </w:rPr>
        <w:t xml:space="preserve">  SLIDE 3   </w:t>
      </w:r>
      <w:r>
        <w:rPr>
          <w:rFonts w:ascii="Calibri" w:hAnsi="Calibri" w:cs="Calibri" w:eastAsia="Calibri"/>
          <w:b/>
          <w:color w:val="1B3A5F"/>
          <w:sz w:val="26"/>
        </w:rPr>
        <w:t xml:space="preserve">Da giugno a oggi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 giugno abbiamo visto ChatGPT come un collega: gli scrivete, vi risponde, gli date dei documenti. Oggi cambiamo scala. Non più una persona che usa uno strumento, ma un processo che ne contiene 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terzo bullet: </w:t>
      </w:r>
      <w:r>
        <w:rPr>
          <w:rFonts w:ascii="Calibri" w:hAnsi="Calibri" w:cs="Calibri" w:eastAsia="Calibri"/>
          <w:b w:val="0"/>
          <w:i w:val="0"/>
          <w:color w:val="1A1A1A"/>
          <w:sz w:val="25"/>
        </w:rPr>
        <w:t>"Il caso di studio non me lo sono inventato: è il vostro helpdesk formazione, con i vostri numeri e, da metà mattina, con dodici richieste vere che mi avete mandato."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chiedere in chat. "Prima domanda, una parola a testa in chat: da giugno, chi ha provato a creare un Progetto o un GPT personalizzato?"</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Due minuti, non di più. Da remoto conviene la chat al giro di tavolo.</w:t>
      </w:r>
    </w:p>
    <w:p>
      <w:pPr>
        <w:pStyle w:val="ListBullet"/>
        <w:spacing w:before="40" w:after="40"/>
        <w:ind w:left="510"/>
      </w:pPr>
      <w:r>
        <w:rPr>
          <w:rFonts w:ascii="Calibri" w:hAnsi="Calibri" w:cs="Calibri" w:eastAsia="Calibri"/>
          <w:b w:val="0"/>
          <w:i w:val="0"/>
          <w:color w:val="1A1A1A"/>
          <w:sz w:val="22"/>
        </w:rPr>
        <w:t>ChatGPT Business è già in uso in Fondazione: tutto quello che vediamo oggi si può provare lì senza comprare niente.</w:t>
      </w:r>
    </w:p>
    <w:p>
      <w:pPr>
        <w:spacing w:before="320" w:after="120"/>
        <w:ind w:left="-113"/>
        <w:shd w:val="clear" w:fill="E8EEF5"/>
        <w:keepNext/>
        <w:keepLines/>
      </w:pPr>
      <w:r>
        <w:rPr>
          <w:rFonts w:ascii="Calibri" w:hAnsi="Calibri" w:cs="Calibri" w:eastAsia="Calibri"/>
          <w:b/>
          <w:color w:val="822433"/>
          <w:sz w:val="22"/>
        </w:rPr>
        <w:t xml:space="preserve">  SLIDE 4   </w:t>
      </w:r>
      <w:r>
        <w:rPr>
          <w:rFonts w:ascii="Calibri" w:hAnsi="Calibri" w:cs="Calibri" w:eastAsia="Calibri"/>
          <w:b/>
          <w:color w:val="1B3A5F"/>
          <w:sz w:val="26"/>
        </w:rPr>
        <w:t xml:space="preserve">Che cosa sapete già fare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"Do per acquisite tre cose. Se una di queste vi manca, mettetevi in coppia con qualcuno che ce l'ha, perché oggi partiamo da qui."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terzo bullet: </w:t>
      </w:r>
      <w:r>
        <w:rPr>
          <w:rFonts w:ascii="Calibri" w:hAnsi="Calibri" w:cs="Calibri" w:eastAsia="Calibri"/>
          <w:b w:val="0"/>
          <w:i w:val="0"/>
          <w:color w:val="1A1A1A"/>
          <w:sz w:val="25"/>
        </w:rPr>
        <w:t>"La terza è la più importante e la meno praticata: accorgersi quando il modello sta inventando. Torna alla fine, quando parliamo di allucinazioni."</w:t>
      </w:r>
    </w:p>
    <w:p>
      <w:pPr>
        <w:spacing w:before="320" w:after="120"/>
        <w:ind w:left="-113"/>
        <w:shd w:val="clear" w:fill="E8EEF5"/>
        <w:keepNext/>
        <w:keepLines/>
      </w:pPr>
      <w:r>
        <w:rPr>
          <w:rFonts w:ascii="Calibri" w:hAnsi="Calibri" w:cs="Calibri" w:eastAsia="Calibri"/>
          <w:b/>
          <w:color w:val="822433"/>
          <w:sz w:val="22"/>
        </w:rPr>
        <w:t xml:space="preserve">  SLIDE 5   </w:t>
      </w:r>
      <w:r>
        <w:rPr>
          <w:rFonts w:ascii="Calibri" w:hAnsi="Calibri" w:cs="Calibri" w:eastAsia="Calibri"/>
          <w:b/>
          <w:color w:val="1B3A5F"/>
          <w:sz w:val="26"/>
        </w:rPr>
        <w:t xml:space="preserve">La scaletta di oggi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"Sei blocchi, due ore. Il primo terzo è vocabolario, il secondo è il vostro caso, il terzo è cosa non funziona e cosa fare lunedì."</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indicando il blocco 6: </w:t>
      </w:r>
      <w:r>
        <w:rPr>
          <w:rFonts w:ascii="Calibri" w:hAnsi="Calibri" w:cs="Calibri" w:eastAsia="Calibri"/>
          <w:b w:val="0"/>
          <w:i w:val="0"/>
          <w:color w:val="1A1A1A"/>
          <w:sz w:val="25"/>
        </w:rPr>
        <w:t>"L'ultima mezz'ora è vostra. Non farò lezione: lavorate voi su un processo della Fondazione."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"Ultima cosa sul metodo. Le slide sono cento, ma molte durano dieci secondi perché sono immagini. Interrompete quando volete: da remoto è più difficile, quindi scrivete in chat anche solo un punto interrogativo e mi fermo."</w:t>
      </w:r>
    </w:p>
    <w:p>
      <w:pPr>
        <w:spacing w:before="320" w:after="120"/>
        <w:ind w:left="-113"/>
        <w:shd w:val="clear" w:fill="E8EEF5"/>
        <w:keepNext/>
        <w:keepLines/>
      </w:pPr>
      <w:r>
        <w:rPr>
          <w:rFonts w:ascii="Calibri" w:hAnsi="Calibri" w:cs="Calibri" w:eastAsia="Calibri"/>
          <w:b/>
          <w:color w:val="822433"/>
          <w:sz w:val="22"/>
        </w:rPr>
        <w:t xml:space="preserve">  SLIDE 6   </w:t>
      </w:r>
      <w:r>
        <w:rPr>
          <w:rFonts w:ascii="Calibri" w:hAnsi="Calibri" w:cs="Calibri" w:eastAsia="Calibri"/>
          <w:b/>
          <w:color w:val="1B3A5F"/>
          <w:sz w:val="26"/>
        </w:rPr>
        <w:t xml:space="preserve">Chatbot, workflow, agente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parole che nelle offerte vengono usate come sinonimi e non lo sono. Da sinistra a destra cresce l'autonomia e cala il controllo."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 chatbot risponde e finisce lì. Un workflow è una sequenza di passi che decidete voi, e l'AI sta dentro uno o due di quei passi. Un agente decide da solo quali passi fare e quando fermarsi."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con calma: </w:t>
      </w:r>
      <w:r>
        <w:rPr>
          <w:rFonts w:ascii="Calibri" w:hAnsi="Calibri" w:cs="Calibri" w:eastAsia="Calibri"/>
          <w:b w:val="0"/>
          <w:i w:val="0"/>
          <w:color w:val="1A1A1A"/>
          <w:sz w:val="25"/>
        </w:rPr>
        <w:t>"Quasi tutto quello che vi verrà proposto come agente è, o dovrebbe essere, un workflow. Non è una critica ai fornitori: è che l'autonomia si paga in prevedibilità, e voi la prevedibilità la volete."</w:t>
      </w:r>
    </w:p>
    <w:p>
      <w:pPr>
        <w:spacing w:before="320" w:after="120"/>
        <w:ind w:left="-113"/>
        <w:shd w:val="clear" w:fill="E8EEF5"/>
        <w:keepNext/>
        <w:keepLines/>
      </w:pPr>
      <w:r>
        <w:rPr>
          <w:rFonts w:ascii="Calibri" w:hAnsi="Calibri" w:cs="Calibri" w:eastAsia="Calibri"/>
          <w:b/>
          <w:color w:val="822433"/>
          <w:sz w:val="22"/>
        </w:rPr>
        <w:t xml:space="preserve">  SLIDE 7   </w:t>
      </w:r>
      <w:r>
        <w:rPr>
          <w:rFonts w:ascii="Calibri" w:hAnsi="Calibri" w:cs="Calibri" w:eastAsia="Calibri"/>
          <w:b/>
          <w:color w:val="1B3A5F"/>
          <w:sz w:val="26"/>
        </w:rPr>
        <w:t xml:space="preserve">L'agente autonomo che vi immaginate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l'agente autonomo." Pausa di due secondi. "Decide da solo, e non arriva alla tastiera."</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Slide per ridere. Dieci secondi, non spiegarla.</w:t>
      </w:r>
    </w:p>
    <w:p>
      <w:pPr>
        <w:pStyle w:val="ListBullet"/>
        <w:spacing w:before="40" w:after="40"/>
        <w:ind w:left="510"/>
      </w:pPr>
      <w:r>
        <w:rPr>
          <w:rFonts w:ascii="Calibri" w:hAnsi="Calibri" w:cs="Calibri" w:eastAsia="Calibri"/>
          <w:b w:val="0"/>
          <w:i w:val="0"/>
          <w:color w:val="1A1A1A"/>
          <w:sz w:val="22"/>
        </w:rPr>
        <w:t>Il punto serio: quando un fornitore dice agente autonomo, chiedere cosa sa fare da solo davvero.</w:t>
      </w:r>
    </w:p>
    <w:p>
      <w:pPr>
        <w:spacing w:before="320" w:after="120"/>
        <w:ind w:left="-113"/>
        <w:shd w:val="clear" w:fill="E8EEF5"/>
        <w:keepNext/>
        <w:keepLines/>
      </w:pPr>
      <w:r>
        <w:rPr>
          <w:rFonts w:ascii="Calibri" w:hAnsi="Calibri" w:cs="Calibri" w:eastAsia="Calibri"/>
          <w:b/>
          <w:color w:val="822433"/>
          <w:sz w:val="22"/>
        </w:rPr>
        <w:t xml:space="preserve">  SLIDE 8   </w:t>
      </w:r>
      <w:r>
        <w:rPr>
          <w:rFonts w:ascii="Calibri" w:hAnsi="Calibri" w:cs="Calibri" w:eastAsia="Calibri"/>
          <w:b/>
          <w:color w:val="1B3A5F"/>
          <w:sz w:val="26"/>
        </w:rPr>
        <w:t xml:space="preserve">I tre tipi, con un esempio ciascuno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 esempio per ciascuno, presi da casa vostra."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"Chatbot: chiedete a ChatGPT come si scrive una convocazione. Vi risponde. Fine."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"Workflow: arriva una richiesta, il modello la classifica, una regola la manda all'ufficio giusto, una persona rilegge e invia. Quattro passi, di cui uno solo con AI dentro. È quello che costruiamo oggi."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"Agente: gli dite sistema l'helpdesk e decide lui i passi. Non è fantascienza, si può fare. Oggi non lo vogliamo, e alla fine capirete perché."</w:t>
      </w:r>
    </w:p>
    <w:p>
      <w:pPr>
        <w:spacing w:before="320" w:after="120"/>
        <w:ind w:left="-113"/>
        <w:shd w:val="clear" w:fill="E8EEF5"/>
        <w:keepNext/>
        <w:keepLines/>
      </w:pPr>
      <w:r>
        <w:rPr>
          <w:rFonts w:ascii="Calibri" w:hAnsi="Calibri" w:cs="Calibri" w:eastAsia="Calibri"/>
          <w:b/>
          <w:color w:val="822433"/>
          <w:sz w:val="22"/>
        </w:rPr>
        <w:t xml:space="preserve">  SLIDE 9   </w:t>
      </w:r>
      <w:r>
        <w:rPr>
          <w:rFonts w:ascii="Calibri" w:hAnsi="Calibri" w:cs="Calibri" w:eastAsia="Calibri"/>
          <w:b/>
          <w:color w:val="1B3A5F"/>
          <w:sz w:val="26"/>
        </w:rPr>
        <w:t xml:space="preserve">La tesi in tre righe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 oggi vi addormentate, svegliatevi qui. Tre righe."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"Prima si scompone il processo, poi si decide cosa automatizzare. Non il contrario."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"Dove serve giudizio o dove c'è una responsabilità, resta una persona. Non per prudenza: per progetto."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"Si misura prima di automatizzare, e si rimisura dopo. Altrimenti funziona bene è un'opinione."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"Queste tre righe tornano alla fine, girate al contrario, come i tre errori da evitare."</w:t>
      </w:r>
    </w:p>
    <w:p>
      <w:r>
        <w:br w:type="page"/>
      </w:r>
    </w:p>
    <w:p>
      <w:pPr>
        <w:spacing w:before="0" w:after="280"/>
        <w:pBdr>
          <w:bottom w:val="single" w:sz="12" w:space="6" w:color="1B3A5F"/>
        </w:pBdr>
        <w:keepNext/>
        <w:keepLines/>
      </w:pPr>
      <w:r>
        <w:rPr>
          <w:rFonts w:ascii="Calibri" w:hAnsi="Calibri" w:cs="Calibri" w:eastAsia="Calibri"/>
          <w:b/>
          <w:color w:val="1B3A5F"/>
          <w:sz w:val="42"/>
        </w:rPr>
        <w:t>Blocco 2. Anatomia di un sistema agentico (0:10 - 0:30)</w:t>
      </w:r>
    </w:p>
    <w:p>
      <w:pPr>
        <w:spacing w:before="320" w:after="120"/>
        <w:ind w:left="-113"/>
        <w:shd w:val="clear" w:fill="E8EEF5"/>
        <w:keepNext/>
        <w:keepLines/>
      </w:pPr>
      <w:r>
        <w:rPr>
          <w:rFonts w:ascii="Calibri" w:hAnsi="Calibri" w:cs="Calibri" w:eastAsia="Calibri"/>
          <w:b/>
          <w:color w:val="822433"/>
          <w:sz w:val="22"/>
        </w:rPr>
        <w:t xml:space="preserve">  SLIDE 10   </w:t>
      </w:r>
      <w:r>
        <w:rPr>
          <w:rFonts w:ascii="Calibri" w:hAnsi="Calibri" w:cs="Calibri" w:eastAsia="Calibri"/>
          <w:b/>
          <w:color w:val="1B3A5F"/>
          <w:sz w:val="26"/>
        </w:rPr>
        <w:t xml:space="preserve">2. Anatomia di un sistema agentico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"Venti minuti di vocabolario. Non per farvi diventare tecnici: per farvi capire quando qualcuno vi sta vendendo un agente e a voi serve una regola."</w:t>
      </w:r>
    </w:p>
    <w:p>
      <w:pPr>
        <w:spacing w:before="320" w:after="120"/>
        <w:ind w:left="-113"/>
        <w:shd w:val="clear" w:fill="E8EEF5"/>
        <w:keepNext/>
        <w:keepLines/>
      </w:pPr>
      <w:r>
        <w:rPr>
          <w:rFonts w:ascii="Calibri" w:hAnsi="Calibri" w:cs="Calibri" w:eastAsia="Calibri"/>
          <w:b/>
          <w:color w:val="822433"/>
          <w:sz w:val="22"/>
        </w:rPr>
        <w:t xml:space="preserve">  SLIDE 11   </w:t>
      </w:r>
      <w:r>
        <w:rPr>
          <w:rFonts w:ascii="Calibri" w:hAnsi="Calibri" w:cs="Calibri" w:eastAsia="Calibri"/>
          <w:b/>
          <w:color w:val="1B3A5F"/>
          <w:sz w:val="26"/>
        </w:rPr>
        <w:t xml:space="preserve">I cinque pezzi 1/2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"Qualunque sistema di questo tipo ha cinque pezzi. Al centro c'è il modello, e le quattro frecce puntano tutte verso di lui: gli altri quattro pezzi servono il modello, non il contrario."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"Modello: legge testo e produce testo, o meglio produce dati. Strumenti: la casella, Zoom, Moodle. Memoria: la tassonomia e le regole, cioè un file che scrivete voi."</w:t>
      </w:r>
    </w:p>
    <w:p>
      <w:pPr>
        <w:spacing w:before="320" w:after="120"/>
        <w:ind w:left="-113"/>
        <w:shd w:val="clear" w:fill="E8EEF5"/>
        <w:keepNext/>
        <w:keepLines/>
      </w:pPr>
      <w:r>
        <w:rPr>
          <w:rFonts w:ascii="Calibri" w:hAnsi="Calibri" w:cs="Calibri" w:eastAsia="Calibri"/>
          <w:b/>
          <w:color w:val="822433"/>
          <w:sz w:val="22"/>
        </w:rPr>
        <w:t xml:space="preserve">  SLIDE 12   </w:t>
      </w:r>
      <w:r>
        <w:rPr>
          <w:rFonts w:ascii="Calibri" w:hAnsi="Calibri" w:cs="Calibri" w:eastAsia="Calibri"/>
          <w:b/>
          <w:color w:val="1B3A5F"/>
          <w:sz w:val="26"/>
        </w:rPr>
        <w:t xml:space="preserve">I cinque pezzi 2/2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"Gli altri due. Il ciclo di azione: leggi, decidi, agisci, verifica. E il punto di controllo umano."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scandendo: </w:t>
      </w:r>
      <w:r>
        <w:rPr>
          <w:rFonts w:ascii="Calibri" w:hAnsi="Calibri" w:cs="Calibri" w:eastAsia="Calibri"/>
          <w:b w:val="0"/>
          <w:i w:val="0"/>
          <w:color w:val="1A1A1A"/>
          <w:sz w:val="25"/>
        </w:rPr>
        <w:t>"Un sistema senza punto di controllo non è coraggioso, è incompleto. Se in un'offerta non riuscite a trovarlo, non c'è."</w:t>
      </w:r>
    </w:p>
    <w:p>
      <w:pPr>
        <w:spacing w:before="320" w:after="120"/>
        <w:ind w:left="-113"/>
        <w:shd w:val="clear" w:fill="E8EEF5"/>
        <w:keepNext/>
        <w:keepLines/>
      </w:pPr>
      <w:r>
        <w:rPr>
          <w:rFonts w:ascii="Calibri" w:hAnsi="Calibri" w:cs="Calibri" w:eastAsia="Calibri"/>
          <w:b/>
          <w:color w:val="822433"/>
          <w:sz w:val="22"/>
        </w:rPr>
        <w:t xml:space="preserve">  SLIDE 13   </w:t>
      </w:r>
      <w:r>
        <w:rPr>
          <w:rFonts w:ascii="Calibri" w:hAnsi="Calibri" w:cs="Calibri" w:eastAsia="Calibri"/>
          <w:b/>
          <w:color w:val="1B3A5F"/>
          <w:sz w:val="26"/>
        </w:rPr>
        <w:t xml:space="preserve">Il modello: cosa sa e cosa non sa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modello sa la lingua e sa che forma ha una determina. Non sa i vostri corsi, non sa chi è la vostra segreteria didattica, non sa che il corso del 18 settembre è pieno."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qui c'è la cosa che sorprende tutti: non se lo ricorda. Ogni volta che gli parlate, glielo dovete ridire. Sembra un difetto, in realtà è la ragione per cui il sistema resta vostro: quello che sa, glielo date voi, in un file che potete cambiare."</w:t>
      </w:r>
    </w:p>
    <w:p>
      <w:pPr>
        <w:spacing w:before="320" w:after="120"/>
        <w:ind w:left="-113"/>
        <w:shd w:val="clear" w:fill="E8EEF5"/>
        <w:keepNext/>
        <w:keepLines/>
      </w:pPr>
      <w:r>
        <w:rPr>
          <w:rFonts w:ascii="Calibri" w:hAnsi="Calibri" w:cs="Calibri" w:eastAsia="Calibri"/>
          <w:b/>
          <w:color w:val="822433"/>
          <w:sz w:val="22"/>
        </w:rPr>
        <w:t xml:space="preserve">  SLIDE 14   </w:t>
      </w:r>
      <w:r>
        <w:rPr>
          <w:rFonts w:ascii="Calibri" w:hAnsi="Calibri" w:cs="Calibri" w:eastAsia="Calibri"/>
          <w:b/>
          <w:color w:val="1B3A5F"/>
          <w:sz w:val="26"/>
        </w:rPr>
        <w:t xml:space="preserve">Gli strumenti: il modello non possiede niente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modello non ha una casella di posta. Legge la vostra se qualcuno gliela collega, e smette di leggerla nel minuto in cui gli togliete il permesso."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chiedere in chat. "Domanda: quali permessi dareste, e quali 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dopo le risposte: </w:t>
      </w:r>
      <w:r>
        <w:rPr>
          <w:rFonts w:ascii="Calibri" w:hAnsi="Calibri" w:cs="Calibri" w:eastAsia="Calibri"/>
          <w:b w:val="0"/>
          <w:i w:val="0"/>
          <w:color w:val="1A1A1A"/>
          <w:sz w:val="25"/>
        </w:rPr>
        <w:t>"La risposta che arriva quasi sempre è: leggere sì, scrivere forse, inviare mai. È esattamente il disegno che vi propongo."</w:t>
      </w:r>
    </w:p>
    <w:p>
      <w:pPr>
        <w:spacing w:before="320" w:after="120"/>
        <w:ind w:left="-113"/>
        <w:shd w:val="clear" w:fill="E8EEF5"/>
        <w:keepNext/>
        <w:keepLines/>
      </w:pPr>
      <w:r>
        <w:rPr>
          <w:rFonts w:ascii="Calibri" w:hAnsi="Calibri" w:cs="Calibri" w:eastAsia="Calibri"/>
          <w:b/>
          <w:color w:val="822433"/>
          <w:sz w:val="22"/>
        </w:rPr>
        <w:t xml:space="preserve">  SLIDE 15   </w:t>
      </w:r>
      <w:r>
        <w:rPr>
          <w:rFonts w:ascii="Calibri" w:hAnsi="Calibri" w:cs="Calibri" w:eastAsia="Calibri"/>
          <w:b/>
          <w:color w:val="1B3A5F"/>
          <w:sz w:val="26"/>
        </w:rPr>
        <w:t xml:space="preserve">La memoria: la tassonomia siete voi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"Quando si parla di memoria si pensa al fatto che si ricordi la conversazione. Non è quella che conta. La memoria che conta è un file, scritto da voi, con dentro le vostre categorie e le vostre regole."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"Cambiare un corso vuol dire cambiare una riga di quel file. Non riscrivere il sistema, non richiamare il fornitore, non aprire un ticket."</w:t>
      </w:r>
    </w:p>
    <w:p>
      <w:pPr>
        <w:spacing w:before="320" w:after="120"/>
        <w:ind w:left="-113"/>
        <w:shd w:val="clear" w:fill="E8EEF5"/>
        <w:keepNext/>
        <w:keepLines/>
      </w:pPr>
      <w:r>
        <w:rPr>
          <w:rFonts w:ascii="Calibri" w:hAnsi="Calibri" w:cs="Calibri" w:eastAsia="Calibri"/>
          <w:b/>
          <w:color w:val="822433"/>
          <w:sz w:val="22"/>
        </w:rPr>
        <w:t xml:space="preserve">  SLIDE 16   </w:t>
      </w:r>
      <w:r>
        <w:rPr>
          <w:rFonts w:ascii="Calibri" w:hAnsi="Calibri" w:cs="Calibri" w:eastAsia="Calibri"/>
          <w:b/>
          <w:color w:val="1B3A5F"/>
          <w:sz w:val="26"/>
        </w:rPr>
        <w:t xml:space="preserve">Il ciclo di azione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"Quattro passi in cerchio: leggi, decidi, agisci, verifica. Poi da capo."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quarto è quello che sparisce dalle offerte. Se togliete verifica, non avete più un ciclo: avete una freccia dritta che va da qualche parte e non torna."</w:t>
      </w:r>
    </w:p>
    <w:p>
      <w:pPr>
        <w:spacing w:before="320" w:after="120"/>
        <w:ind w:left="-113"/>
        <w:shd w:val="clear" w:fill="E8EEF5"/>
        <w:keepNext/>
        <w:keepLines/>
      </w:pPr>
      <w:r>
        <w:rPr>
          <w:rFonts w:ascii="Calibri" w:hAnsi="Calibri" w:cs="Calibri" w:eastAsia="Calibri"/>
          <w:b/>
          <w:color w:val="822433"/>
          <w:sz w:val="22"/>
        </w:rPr>
        <w:t xml:space="preserve">  SLIDE 17   </w:t>
      </w:r>
      <w:r>
        <w:rPr>
          <w:rFonts w:ascii="Calibri" w:hAnsi="Calibri" w:cs="Calibri" w:eastAsia="Calibri"/>
          <w:b/>
          <w:color w:val="1B3A5F"/>
          <w:sz w:val="26"/>
        </w:rPr>
        <w:t xml:space="preserve">Il punto di controllo umano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forme: una soglia di confidenza, una coda da verificare, l'invio manuale. Si progettano prima, non si aggiungono dopo che è successo qualcosa."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"Segnatevi il terzo bullet, perché è una promessa che mantengo fra mezz'ora: la soglia di confidenza, da sola, non basta. Ve lo dimostro con i numeri di questo repository."</w:t>
      </w:r>
    </w:p>
    <w:p>
      <w:pPr>
        <w:spacing w:before="320" w:after="120"/>
        <w:ind w:left="-113"/>
        <w:shd w:val="clear" w:fill="E8EEF5"/>
        <w:keepNext/>
        <w:keepLines/>
      </w:pPr>
      <w:r>
        <w:rPr>
          <w:rFonts w:ascii="Calibri" w:hAnsi="Calibri" w:cs="Calibri" w:eastAsia="Calibri"/>
          <w:b/>
          <w:color w:val="822433"/>
          <w:sz w:val="22"/>
        </w:rPr>
        <w:t xml:space="preserve">  SLIDE 18   </w:t>
      </w:r>
      <w:r>
        <w:rPr>
          <w:rFonts w:ascii="Calibri" w:hAnsi="Calibri" w:cs="Calibri" w:eastAsia="Calibri"/>
          <w:b/>
          <w:color w:val="1B3A5F"/>
          <w:sz w:val="26"/>
        </w:rPr>
        <w:t xml:space="preserve">Pattern utili 1/2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"Due schemi ricorrenti, e sono quelli che coprono il vostro caso quasi per intero."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"Routing: entra una richiesta, esce un destinatario. Se il sistema non è sicuro, invece del destinatario esce una coda umana."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"Estrazione strutturata: entra testo libero, escono campi fissi. Chi, cosa, quando."</w:t>
      </w:r>
    </w:p>
    <w:p>
      <w:pPr>
        <w:spacing w:before="320" w:after="120"/>
        <w:ind w:left="-113"/>
        <w:shd w:val="clear" w:fill="E8EEF5"/>
        <w:keepNext/>
        <w:keepLines/>
      </w:pPr>
      <w:r>
        <w:rPr>
          <w:rFonts w:ascii="Calibri" w:hAnsi="Calibri" w:cs="Calibri" w:eastAsia="Calibri"/>
          <w:b/>
          <w:color w:val="822433"/>
          <w:sz w:val="22"/>
        </w:rPr>
        <w:t xml:space="preserve">  SLIDE 19   </w:t>
      </w:r>
      <w:r>
        <w:rPr>
          <w:rFonts w:ascii="Calibri" w:hAnsi="Calibri" w:cs="Calibri" w:eastAsia="Calibri"/>
          <w:b/>
          <w:color w:val="1B3A5F"/>
          <w:sz w:val="26"/>
        </w:rPr>
        <w:t xml:space="preserve">Pattern utili 2/2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"Altri due, che vi servono solo per riconoscerli in un'offerta. Orchestratore e worker: un modello spezza un compito lungo e altri lo eseguono. Valutatore: un secondo passaggio che controlla il primo."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rallentando: </w:t>
      </w:r>
      <w:r>
        <w:rPr>
          <w:rFonts w:ascii="Calibri" w:hAnsi="Calibri" w:cs="Calibri" w:eastAsia="Calibri"/>
          <w:b w:val="0"/>
          <w:i w:val="0"/>
          <w:color w:val="1A1A1A"/>
          <w:sz w:val="25"/>
        </w:rPr>
        <w:t>"La regola d'oro è la riga in fondo. Compito piccolo, formato di uscita rigido, una persona dove costa sbagliare. Se un'offerta rispetta queste tre cose, potete anche non capire come è fatta dentro."</w:t>
      </w:r>
    </w:p>
    <w:p>
      <w:pPr>
        <w:spacing w:before="320" w:after="120"/>
        <w:ind w:left="-113"/>
        <w:shd w:val="clear" w:fill="E8EEF5"/>
        <w:keepNext/>
        <w:keepLines/>
      </w:pPr>
      <w:r>
        <w:rPr>
          <w:rFonts w:ascii="Calibri" w:hAnsi="Calibri" w:cs="Calibri" w:eastAsia="Calibri"/>
          <w:b/>
          <w:color w:val="822433"/>
          <w:sz w:val="22"/>
        </w:rPr>
        <w:t xml:space="preserve">  SLIDE 20   </w:t>
      </w:r>
      <w:r>
        <w:rPr>
          <w:rFonts w:ascii="Calibri" w:hAnsi="Calibri" w:cs="Calibri" w:eastAsia="Calibri"/>
          <w:b/>
          <w:color w:val="1B3A5F"/>
          <w:sz w:val="26"/>
        </w:rPr>
        <w:t xml:space="preserve">Parole da riconoscere in un'offerta 1/3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slide di glossario. Non per sapere cosa vuol dire: per sapere quando qualcuno le sta usando a sproposito."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"RAG: il modello cerca nei vostri documenti prima di rispondere. Utile, non magico, e non risolve il problema di documenti scritti male."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"Fine tuning: si riaddestra il modello sui vostri dati. Caro, lento, e per trecento richieste al mese quasi certamente inutile. Se ve lo propongono per questo caso, è un campanello."</w:t>
      </w:r>
    </w:p>
    <w:p>
      <w:pPr>
        <w:spacing w:before="320" w:after="120"/>
        <w:ind w:left="-113"/>
        <w:shd w:val="clear" w:fill="E8EEF5"/>
        <w:keepNext/>
        <w:keepLines/>
      </w:pPr>
      <w:r>
        <w:rPr>
          <w:rFonts w:ascii="Calibri" w:hAnsi="Calibri" w:cs="Calibri" w:eastAsia="Calibri"/>
          <w:b/>
          <w:color w:val="822433"/>
          <w:sz w:val="22"/>
        </w:rPr>
        <w:t xml:space="preserve">  SLIDE 21   </w:t>
      </w:r>
      <w:r>
        <w:rPr>
          <w:rFonts w:ascii="Calibri" w:hAnsi="Calibri" w:cs="Calibri" w:eastAsia="Calibri"/>
          <w:b/>
          <w:color w:val="1B3A5F"/>
          <w:sz w:val="26"/>
        </w:rPr>
        <w:t xml:space="preserve">Parole da riconoscere in un'offerta 2/3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"Output strutturato: il modello restituisce campi fissi invece di prosa. Chiedetelo sempre, perché è la differenza fra una cosa misurabile e un tema di italiano."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"Guardrail: controlli che bloccano le uscite fuori regola. Fateveli mostrare sullo schermo, non descrivere a parole."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"Human in the loop. Se un fornitore ve la dice senza aggiungere in quale passo, è una formula vuota. Chiedete: in quale schermata, e cosa vede quella persona."</w:t>
      </w:r>
    </w:p>
    <w:p>
      <w:pPr>
        <w:spacing w:before="320" w:after="120"/>
        <w:ind w:left="-113"/>
        <w:shd w:val="clear" w:fill="E8EEF5"/>
        <w:keepNext/>
        <w:keepLines/>
      </w:pPr>
      <w:r>
        <w:rPr>
          <w:rFonts w:ascii="Calibri" w:hAnsi="Calibri" w:cs="Calibri" w:eastAsia="Calibri"/>
          <w:b/>
          <w:color w:val="822433"/>
          <w:sz w:val="22"/>
        </w:rPr>
        <w:t xml:space="preserve">  SLIDE 22   </w:t>
      </w:r>
      <w:r>
        <w:rPr>
          <w:rFonts w:ascii="Calibri" w:hAnsi="Calibri" w:cs="Calibri" w:eastAsia="Calibri"/>
          <w:b/>
          <w:color w:val="1B3A5F"/>
          <w:sz w:val="26"/>
        </w:rPr>
        <w:t xml:space="preserve">Parole da riconoscere in un'offerta 3/3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"Allucinazione: il modello inventa con sicurezza. Non si elimina, si contiene. Chi vi dice che il suo sistema non allucina o non sa di cosa parla o spera che non ve ne accorgiate."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"Token: è l'unità con cui si paga, e nessuno sa stimarli a occhio. La domanda giusta non è quanto costa un token, è quanto costano mille richieste come le nostre."</w:t>
      </w:r>
    </w:p>
    <w:p>
      <w:pPr>
        <w:spacing w:before="320" w:after="120"/>
        <w:ind w:left="-113"/>
        <w:shd w:val="clear" w:fill="E8EEF5"/>
        <w:keepNext/>
        <w:keepLines/>
      </w:pPr>
      <w:r>
        <w:rPr>
          <w:rFonts w:ascii="Calibri" w:hAnsi="Calibri" w:cs="Calibri" w:eastAsia="Calibri"/>
          <w:b/>
          <w:color w:val="822433"/>
          <w:sz w:val="22"/>
        </w:rPr>
        <w:t xml:space="preserve">  SLIDE 23   </w:t>
      </w:r>
      <w:r>
        <w:rPr>
          <w:rFonts w:ascii="Calibri" w:hAnsi="Calibri" w:cs="Calibri" w:eastAsia="Calibri"/>
          <w:b/>
          <w:color w:val="1B3A5F"/>
          <w:sz w:val="26"/>
        </w:rPr>
        <w:t xml:space="preserve">Quando NON usare un agente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casi in cui la risposta è no, e ve li dico io che sono venuto a parlarvi di AI."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la regola si scrive in un se allora, è una regola. Assegna all'amministrazione tutto quello che contiene la parola fattura: quella è una riga di codice, non serve un modello."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un errore costa più del tempo che risparmiate, serve una persona."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non avete dati per misurarlo, non saprete mai se funziona. Prima i dati."</w:t>
      </w:r>
    </w:p>
    <w:p>
      <w:pPr>
        <w:spacing w:before="320" w:after="120"/>
        <w:ind w:left="-113"/>
        <w:shd w:val="clear" w:fill="E8EEF5"/>
        <w:keepNext/>
        <w:keepLines/>
      </w:pPr>
      <w:r>
        <w:rPr>
          <w:rFonts w:ascii="Calibri" w:hAnsi="Calibri" w:cs="Calibri" w:eastAsia="Calibri"/>
          <w:b/>
          <w:color w:val="822433"/>
          <w:sz w:val="22"/>
        </w:rPr>
        <w:t xml:space="preserve">  SLIDE 24   </w:t>
      </w:r>
      <w:r>
        <w:rPr>
          <w:rFonts w:ascii="Calibri" w:hAnsi="Calibri" w:cs="Calibri" w:eastAsia="Calibri"/>
          <w:b/>
          <w:color w:val="1B3A5F"/>
          <w:sz w:val="26"/>
        </w:rPr>
        <w:t xml:space="preserve">Tre domande da fare a un fornitore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"Chiudo il blocco con tre domande. Si fanno in due minuti e separano un fornitore serio da un venditore."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"Su quali dati avete misurato l'accuratezza, e posso vedere il campione? Se la risposta è un numero senza campione, il numero non vale."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"In quale passo esatto interviene una persona, e cosa vede sullo schermo?"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cambio la tassonomia, cosa devo toccare, quanto costa e chi lo fa? Se la risposta è apriamo un ticket, avete comprato un vestito che non potete più modificare."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 le tre domande in chat, così le hanno scritte.</w:t>
      </w:r>
    </w:p>
    <w:p>
      <w:r>
        <w:br w:type="page"/>
      </w:r>
    </w:p>
    <w:p>
      <w:pPr>
        <w:spacing w:before="0" w:after="280"/>
        <w:pBdr>
          <w:bottom w:val="single" w:sz="12" w:space="6" w:color="1B3A5F"/>
        </w:pBdr>
        <w:keepNext/>
        <w:keepLines/>
      </w:pPr>
      <w:r>
        <w:rPr>
          <w:rFonts w:ascii="Calibri" w:hAnsi="Calibri" w:cs="Calibri" w:eastAsia="Calibri"/>
          <w:b/>
          <w:color w:val="1B3A5F"/>
          <w:sz w:val="42"/>
        </w:rPr>
        <w:t>Blocco 3. Il caso helpdesk formazione (0:30 - 1:00)</w:t>
      </w:r>
    </w:p>
    <w:p>
      <w:pPr>
        <w:spacing w:before="80" w:after="80" w:line="276" w:lineRule="auto"/>
      </w:pPr>
      <w:r>
        <w:rPr>
          <w:rFonts w:ascii="Calibri" w:hAnsi="Calibri" w:cs="Calibri" w:eastAsia="Calibri"/>
          <w:b w:val="0"/>
          <w:i w:val="0"/>
          <w:color w:val="1A1A1A"/>
          <w:sz w:val="22"/>
        </w:rPr>
        <w:t>Trenta minuti, la demo dentro. La demo ha la sua sezione dedicata più sopra: qui ci sono le slide che la circondano.</w:t>
      </w:r>
    </w:p>
    <w:p>
      <w:pPr>
        <w:spacing w:before="320" w:after="120"/>
        <w:ind w:left="-113"/>
        <w:shd w:val="clear" w:fill="E8EEF5"/>
        <w:keepNext/>
        <w:keepLines/>
      </w:pPr>
      <w:r>
        <w:rPr>
          <w:rFonts w:ascii="Calibri" w:hAnsi="Calibri" w:cs="Calibri" w:eastAsia="Calibri"/>
          <w:b/>
          <w:color w:val="822433"/>
          <w:sz w:val="22"/>
        </w:rPr>
        <w:t xml:space="preserve">  SLIDE 25   </w:t>
      </w:r>
      <w:r>
        <w:rPr>
          <w:rFonts w:ascii="Calibri" w:hAnsi="Calibri" w:cs="Calibri" w:eastAsia="Calibri"/>
          <w:b/>
          <w:color w:val="1B3A5F"/>
          <w:sz w:val="26"/>
        </w:rPr>
        <w:t xml:space="preserve">3. Il caso helpdesk formazione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"Mezz'ora sul vostro caso. Nella prima metà scomponiamo, nella seconda ve lo faccio vedere che gira."</w:t>
      </w:r>
    </w:p>
    <w:p>
      <w:pPr>
        <w:spacing w:before="320" w:after="120"/>
        <w:ind w:left="-113"/>
        <w:shd w:val="clear" w:fill="E8EEF5"/>
        <w:keepNext/>
        <w:keepLines/>
      </w:pPr>
      <w:r>
        <w:rPr>
          <w:rFonts w:ascii="Calibri" w:hAnsi="Calibri" w:cs="Calibri" w:eastAsia="Calibri"/>
          <w:b/>
          <w:color w:val="822433"/>
          <w:sz w:val="22"/>
        </w:rPr>
        <w:t xml:space="preserve">  SLIDE 26   </w:t>
      </w:r>
      <w:r>
        <w:rPr>
          <w:rFonts w:ascii="Calibri" w:hAnsi="Calibri" w:cs="Calibri" w:eastAsia="Calibri"/>
          <w:b/>
          <w:color w:val="1B3A5F"/>
          <w:sz w:val="26"/>
        </w:rPr>
        <w:t xml:space="preserve">I vostri numeri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numeri, che mi avete dato voi l'otto settembre. Circa trecento richieste al mese. Cinque caselle diverse. Zero strumenti di tracciamento."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"Trecento al mese sono quindici al giorno lavorativo. Lo dico subito perché sgonfia l'ansia: nessuno qui ha un problema di scala. Avete un problema di ordine."</w:t>
      </w:r>
    </w:p>
    <w:p>
      <w:pPr>
        <w:spacing w:before="320" w:after="120"/>
        <w:ind w:left="-113"/>
        <w:shd w:val="clear" w:fill="E8EEF5"/>
        <w:keepNext/>
        <w:keepLines/>
      </w:pPr>
      <w:r>
        <w:rPr>
          <w:rFonts w:ascii="Calibri" w:hAnsi="Calibri" w:cs="Calibri" w:eastAsia="Calibri"/>
          <w:b/>
          <w:color w:val="822433"/>
          <w:sz w:val="22"/>
        </w:rPr>
        <w:t xml:space="preserve">  SLIDE 27   </w:t>
      </w:r>
      <w:r>
        <w:rPr>
          <w:rFonts w:ascii="Calibri" w:hAnsi="Calibri" w:cs="Calibri" w:eastAsia="Calibri"/>
          <w:b/>
          <w:color w:val="1B3A5F"/>
          <w:sz w:val="26"/>
        </w:rPr>
        <w:t xml:space="preserve">Quindici richieste al giorno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"Non è un volume da piattaforma. È un volume da tabella e da regole."</w:t>
      </w:r>
    </w:p>
    <w:p>
      <w:pPr>
        <w:spacing w:before="80" w:after="80" w:line="276" w:lineRule="auto"/>
      </w:pPr>
      <w:r>
        <w:rPr>
          <w:rFonts w:ascii="Calibri" w:hAnsi="Calibri" w:cs="Calibri" w:eastAsia="Calibri"/>
          <w:b w:val="0"/>
          <w:i w:val="0"/>
          <w:color w:val="1A1A1A"/>
          <w:sz w:val="22"/>
        </w:rPr>
        <w:t>Dieci secondi, poi avanti.</w:t>
      </w:r>
    </w:p>
    <w:p>
      <w:pPr>
        <w:spacing w:before="320" w:after="120"/>
        <w:ind w:left="-113"/>
        <w:shd w:val="clear" w:fill="E8EEF5"/>
        <w:keepNext/>
        <w:keepLines/>
      </w:pPr>
      <w:r>
        <w:rPr>
          <w:rFonts w:ascii="Calibri" w:hAnsi="Calibri" w:cs="Calibri" w:eastAsia="Calibri"/>
          <w:b/>
          <w:color w:val="822433"/>
          <w:sz w:val="22"/>
        </w:rPr>
        <w:t xml:space="preserve">  SLIDE 28   </w:t>
      </w:r>
      <w:r>
        <w:rPr>
          <w:rFonts w:ascii="Calibri" w:hAnsi="Calibri" w:cs="Calibri" w:eastAsia="Calibri"/>
          <w:b/>
          <w:color w:val="1B3A5F"/>
          <w:sz w:val="26"/>
        </w:rPr>
        <w:t xml:space="preserve">Da dove arrivano le richieste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"Cinque imbuti, un barattolo. Tre dei cinque canali oggi arrivano a qualcuno: le caselle, i moduli del sito, i messaggi Moodle. Due si perdono per strada: i questionari e le chat Zoom."</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sono proprio i due che si perdono quelli che contengono i suggerimenti su quali corsi fare."</w:t>
      </w:r>
    </w:p>
    <w:p>
      <w:pPr>
        <w:spacing w:before="320" w:after="120"/>
        <w:ind w:left="-113"/>
        <w:shd w:val="clear" w:fill="E8EEF5"/>
        <w:keepNext/>
        <w:keepLines/>
      </w:pPr>
      <w:r>
        <w:rPr>
          <w:rFonts w:ascii="Calibri" w:hAnsi="Calibri" w:cs="Calibri" w:eastAsia="Calibri"/>
          <w:b/>
          <w:color w:val="822433"/>
          <w:sz w:val="22"/>
        </w:rPr>
        <w:t xml:space="preserve">  SLIDE 29   </w:t>
      </w:r>
      <w:r>
        <w:rPr>
          <w:rFonts w:ascii="Calibri" w:hAnsi="Calibri" w:cs="Calibri" w:eastAsia="Calibri"/>
          <w:b/>
          <w:color w:val="1B3A5F"/>
          <w:sz w:val="26"/>
        </w:rPr>
        <w:t xml:space="preserve">Cinque caselle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"Cinque caselle e-mail sono cinque telefoni sulla stessa scrivania. Il problema non è che siano cinque: è che nessuna sa cosa succede nelle altre quattro."</w:t>
      </w:r>
    </w:p>
    <w:p>
      <w:pPr>
        <w:spacing w:before="320" w:after="120"/>
        <w:ind w:left="-113"/>
        <w:shd w:val="clear" w:fill="E8EEF5"/>
        <w:keepNext/>
        <w:keepLines/>
      </w:pPr>
      <w:r>
        <w:rPr>
          <w:rFonts w:ascii="Calibri" w:hAnsi="Calibri" w:cs="Calibri" w:eastAsia="Calibri"/>
          <w:b/>
          <w:color w:val="822433"/>
          <w:sz w:val="22"/>
        </w:rPr>
        <w:t xml:space="preserve">  SLIDE 30   </w:t>
      </w:r>
      <w:r>
        <w:rPr>
          <w:rFonts w:ascii="Calibri" w:hAnsi="Calibri" w:cs="Calibri" w:eastAsia="Calibri"/>
          <w:b/>
          <w:color w:val="1B3A5F"/>
          <w:sz w:val="26"/>
        </w:rPr>
        <w:t xml:space="preserve">Il sistema di tracciamento attuale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con leggerezza: </w:t>
      </w:r>
      <w:r>
        <w:rPr>
          <w:rFonts w:ascii="Calibri" w:hAnsi="Calibri" w:cs="Calibri" w:eastAsia="Calibri"/>
          <w:b w:val="0"/>
          <w:i w:val="0"/>
          <w:color w:val="1A1A1A"/>
          <w:sz w:val="25"/>
        </w:rPr>
        <w:t>"Questo funziona benissimo. Finché la persona che ha scritto i foglietti è in ufficio."</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Detto senza colpevolizzare nessuno: è così in quasi tutte le organizzazioni sotto una certa dimensione.</w:t>
      </w:r>
    </w:p>
    <w:p>
      <w:pPr>
        <w:spacing w:before="320" w:after="120"/>
        <w:ind w:left="-113"/>
        <w:shd w:val="clear" w:fill="E8EEF5"/>
        <w:keepNext/>
        <w:keepLines/>
      </w:pPr>
      <w:r>
        <w:rPr>
          <w:rFonts w:ascii="Calibri" w:hAnsi="Calibri" w:cs="Calibri" w:eastAsia="Calibri"/>
          <w:b/>
          <w:color w:val="822433"/>
          <w:sz w:val="22"/>
        </w:rPr>
        <w:t xml:space="preserve">  SLIDE 31   </w:t>
      </w:r>
      <w:r>
        <w:rPr>
          <w:rFonts w:ascii="Calibri" w:hAnsi="Calibri" w:cs="Calibri" w:eastAsia="Calibri"/>
          <w:b/>
          <w:color w:val="1B3A5F"/>
          <w:sz w:val="26"/>
        </w:rPr>
        <w:t xml:space="preserve">Cosa si perde per strada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chat Zoom nessuno le rilegge. I questionari: si contano le stelline e non si leggono le frasi."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terzo bullet: </w:t>
      </w:r>
      <w:r>
        <w:rPr>
          <w:rFonts w:ascii="Calibri" w:hAnsi="Calibri" w:cs="Calibri" w:eastAsia="Calibri"/>
          <w:b w:val="0"/>
          <w:i w:val="0"/>
          <w:color w:val="1A1A1A"/>
          <w:sz w:val="25"/>
        </w:rPr>
        <w:t>"Le telefonate oggi sono fuori portata, ma vi lascio un compito che costa zero: un foglio accanto al telefono per quattro settimane, una riga per chiamata. Spesso cambia le priorità di tutto il progetto."</w:t>
      </w:r>
    </w:p>
    <w:p>
      <w:pPr>
        <w:spacing w:before="320" w:after="120"/>
        <w:ind w:left="-113"/>
        <w:shd w:val="clear" w:fill="E8EEF5"/>
        <w:keepNext/>
        <w:keepLines/>
      </w:pPr>
      <w:r>
        <w:rPr>
          <w:rFonts w:ascii="Calibri" w:hAnsi="Calibri" w:cs="Calibri" w:eastAsia="Calibri"/>
          <w:b/>
          <w:color w:val="822433"/>
          <w:sz w:val="22"/>
        </w:rPr>
        <w:t xml:space="preserve">  SLIDE 32   </w:t>
      </w:r>
      <w:r>
        <w:rPr>
          <w:rFonts w:ascii="Calibri" w:hAnsi="Calibri" w:cs="Calibri" w:eastAsia="Calibri"/>
          <w:b/>
          <w:color w:val="1B3A5F"/>
          <w:sz w:val="26"/>
        </w:rPr>
        <w:t xml:space="preserve">Le quattro esigenze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"Dalla vostra e-mail ho ricavato quattro esigenze. Guardate la colonna in mezzo: solo due su quattro hanno bisogno di un modello. Le altre due sono integrazione e organizzazione."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l'ordine che consiglio è controintuitivo: prima la uno, la tre e la quattro, e la due per ultima. La due, cioè Zoom e Moodle, è la più affascinante e la meno urgente."</w:t>
      </w:r>
    </w:p>
    <w:p>
      <w:pPr>
        <w:spacing w:before="320" w:after="120"/>
        <w:ind w:left="-113"/>
        <w:shd w:val="clear" w:fill="E8EEF5"/>
        <w:keepNext/>
        <w:keepLines/>
      </w:pPr>
      <w:r>
        <w:rPr>
          <w:rFonts w:ascii="Calibri" w:hAnsi="Calibri" w:cs="Calibri" w:eastAsia="Calibri"/>
          <w:b/>
          <w:color w:val="822433"/>
          <w:sz w:val="22"/>
        </w:rPr>
        <w:t xml:space="preserve">  SLIDE 33   </w:t>
      </w:r>
      <w:r>
        <w:rPr>
          <w:rFonts w:ascii="Calibri" w:hAnsi="Calibri" w:cs="Calibri" w:eastAsia="Calibri"/>
          <w:b/>
          <w:color w:val="1B3A5F"/>
          <w:sz w:val="26"/>
        </w:rPr>
        <w:t xml:space="preserve">Esigenza 1: repository unico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 contenitore solo, più i connettori che ci portano dentro le cose. Non è AI, ed è la cosa che vi cambierà di più la giornata."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"Va bene un foglio condiviso. Va bene un ticketing gratuito. Purché sia uno solo, e purché da lì in poi ogni richiesta abbia un identificativo, uno stato e un responsabile."</w:t>
      </w:r>
    </w:p>
    <w:p>
      <w:pPr>
        <w:spacing w:before="320" w:after="120"/>
        <w:ind w:left="-113"/>
        <w:shd w:val="clear" w:fill="E8EEF5"/>
        <w:keepNext/>
        <w:keepLines/>
      </w:pPr>
      <w:r>
        <w:rPr>
          <w:rFonts w:ascii="Calibri" w:hAnsi="Calibri" w:cs="Calibri" w:eastAsia="Calibri"/>
          <w:b/>
          <w:color w:val="822433"/>
          <w:sz w:val="22"/>
        </w:rPr>
        <w:t xml:space="preserve">  SLIDE 34   </w:t>
      </w:r>
      <w:r>
        <w:rPr>
          <w:rFonts w:ascii="Calibri" w:hAnsi="Calibri" w:cs="Calibri" w:eastAsia="Calibri"/>
          <w:b/>
          <w:color w:val="1B3A5F"/>
          <w:sz w:val="26"/>
        </w:rPr>
        <w:t xml:space="preserve">Il contenitore che oggi non c'è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"Ecco perché la uno viene prima della due. Se estraete richieste dalle chat Zoom e non avete dove metterle, avete solo creato lavoro."</w:t>
      </w:r>
    </w:p>
    <w:p>
      <w:pPr>
        <w:spacing w:before="320" w:after="120"/>
        <w:ind w:left="-113"/>
        <w:shd w:val="clear" w:fill="E8EEF5"/>
        <w:keepNext/>
        <w:keepLines/>
      </w:pPr>
      <w:r>
        <w:rPr>
          <w:rFonts w:ascii="Calibri" w:hAnsi="Calibri" w:cs="Calibri" w:eastAsia="Calibri"/>
          <w:b/>
          <w:color w:val="822433"/>
          <w:sz w:val="22"/>
        </w:rPr>
        <w:t xml:space="preserve">  SLIDE 35   </w:t>
      </w:r>
      <w:r>
        <w:rPr>
          <w:rFonts w:ascii="Calibri" w:hAnsi="Calibri" w:cs="Calibri" w:eastAsia="Calibri"/>
          <w:b/>
          <w:color w:val="1B3A5F"/>
          <w:sz w:val="26"/>
        </w:rPr>
        <w:t xml:space="preserve">Come si costruisce il contenitore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"Tecnicamente è un pomeriggio. I connettori dalle caselle si fanno a basso codice, senza scrivere una riga."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rallentando: </w:t>
      </w:r>
      <w:r>
        <w:rPr>
          <w:rFonts w:ascii="Calibri" w:hAnsi="Calibri" w:cs="Calibri" w:eastAsia="Calibri"/>
          <w:b w:val="0"/>
          <w:i w:val="0"/>
          <w:color w:val="1A1A1A"/>
          <w:sz w:val="25"/>
        </w:rPr>
        <w:t>"La regola vera è l'ultima, ed è organizzativa: nessuno risponde più direttamente dalla propria casella. Quella non costa niente in tecnologia ed è il punto in cui questi progetti falliscono."</w:t>
      </w:r>
    </w:p>
    <w:p>
      <w:pPr>
        <w:spacing w:before="320" w:after="120"/>
        <w:ind w:left="-113"/>
        <w:shd w:val="clear" w:fill="E8EEF5"/>
        <w:keepNext/>
        <w:keepLines/>
      </w:pPr>
      <w:r>
        <w:rPr>
          <w:rFonts w:ascii="Calibri" w:hAnsi="Calibri" w:cs="Calibri" w:eastAsia="Calibri"/>
          <w:b/>
          <w:color w:val="822433"/>
          <w:sz w:val="22"/>
        </w:rPr>
        <w:t xml:space="preserve">  SLIDE 36   </w:t>
      </w:r>
      <w:r>
        <w:rPr>
          <w:rFonts w:ascii="Calibri" w:hAnsi="Calibri" w:cs="Calibri" w:eastAsia="Calibri"/>
          <w:b/>
          <w:color w:val="1B3A5F"/>
          <w:sz w:val="26"/>
        </w:rPr>
        <w:t xml:space="preserve">L'integrazione è idraulica, non intelligenza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"Spostare dati da un posto a un altro senza interpretarli non richiede un modello. È noioso, è la maggior parte del lavoro, e non lo mette nessuno nelle presentazioni."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"Regola pratica: se un'offerta è tutta AI e niente integrazione, manca il settanta per cento del progetto."</w:t>
      </w:r>
    </w:p>
    <w:p>
      <w:pPr>
        <w:spacing w:before="320" w:after="120"/>
        <w:ind w:left="-113"/>
        <w:shd w:val="clear" w:fill="E8EEF5"/>
        <w:keepNext/>
        <w:keepLines/>
      </w:pPr>
      <w:r>
        <w:rPr>
          <w:rFonts w:ascii="Calibri" w:hAnsi="Calibri" w:cs="Calibri" w:eastAsia="Calibri"/>
          <w:b/>
          <w:color w:val="822433"/>
          <w:sz w:val="22"/>
        </w:rPr>
        <w:t xml:space="preserve">  SLIDE 37   </w:t>
      </w:r>
      <w:r>
        <w:rPr>
          <w:rFonts w:ascii="Calibri" w:hAnsi="Calibri" w:cs="Calibri" w:eastAsia="Calibri"/>
          <w:b/>
          <w:color w:val="1B3A5F"/>
          <w:sz w:val="26"/>
        </w:rPr>
        <w:t xml:space="preserve">Esigenza 2: Zoom e Moodle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è la chat vera di un vostro corso, diciassette righe. Dentro ci sono quattro richieste."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con il puntatore, indicare le quattro righe mentre le si legge.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dieci e undici: le slide verranno inviate dopo. Le dieci e quarantotto: domanda per il docente. Le undici e quarantuno: l'attestato viene rilasciato automaticamente. Le dodici e venti: sarebbe utile un corso sull'esecuzione del contratto."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adesso guardate le dieci e venticinque: non sento bene. Sembra una richiesta, non lo è, perché un minuto dopo la stessa persona scrive ok risolto. E le dodici e ventinove, grazie mille ottimo corso, non è un feedback azionabile: è educazione."</w:t>
      </w:r>
    </w:p>
    <w:p>
      <w:pPr>
        <w:spacing w:before="320" w:after="120"/>
        <w:ind w:left="-113"/>
        <w:shd w:val="clear" w:fill="E8EEF5"/>
        <w:keepNext/>
        <w:keepLines/>
      </w:pPr>
      <w:r>
        <w:rPr>
          <w:rFonts w:ascii="Calibri" w:hAnsi="Calibri" w:cs="Calibri" w:eastAsia="Calibri"/>
          <w:b/>
          <w:color w:val="822433"/>
          <w:sz w:val="22"/>
        </w:rPr>
        <w:t xml:space="preserve">  SLIDE 38   </w:t>
      </w:r>
      <w:r>
        <w:rPr>
          <w:rFonts w:ascii="Calibri" w:hAnsi="Calibri" w:cs="Calibri" w:eastAsia="Calibri"/>
          <w:b/>
          <w:color w:val="1B3A5F"/>
          <w:sz w:val="26"/>
        </w:rPr>
        <w:t xml:space="preserve">Esigenza 2: cosa esce dall'estrazione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quello che esce. Notate il campo motivazione: non serve al modello, serve a voi, per controllare a campione senza rileggere tutto."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terzo bullet nasce da un errore vero che ho fatto io. La prima volta ho lasciato che fosse il modello a decidere l'identificativo, e lui ci metteva dentro anche il nome del mittente. Risultato: quattro richieste su quaranta non erano più rintracciabili e la valutazione non tornava. Adesso l'orario lo estrae il codice con una regola fissa."</w:t>
      </w:r>
    </w:p>
    <w:p>
      <w:pPr>
        <w:spacing w:before="320" w:after="120"/>
        <w:ind w:left="-113"/>
        <w:shd w:val="clear" w:fill="E8EEF5"/>
        <w:keepNext/>
        <w:keepLines/>
      </w:pPr>
      <w:r>
        <w:rPr>
          <w:rFonts w:ascii="Calibri" w:hAnsi="Calibri" w:cs="Calibri" w:eastAsia="Calibri"/>
          <w:b/>
          <w:color w:val="822433"/>
          <w:sz w:val="22"/>
        </w:rPr>
        <w:t xml:space="preserve">  SLIDE 39   </w:t>
      </w:r>
      <w:r>
        <w:rPr>
          <w:rFonts w:ascii="Calibri" w:hAnsi="Calibri" w:cs="Calibri" w:eastAsia="Calibri"/>
          <w:b/>
          <w:color w:val="1B3A5F"/>
          <w:sz w:val="26"/>
        </w:rPr>
        <w:t xml:space="preserve">Esigenza 3: classificazione 1/2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è la tassonomia, ed è un file di testo di quaranta righe. Lo scrivete voi, non il fornitore."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"Guardate la parte in fondo: gli operatori sono ruoli. C'è scritto segreteria didattica, non il nome di chi ci lavora. E c'è la soglia di confidenza, zero virgola sette, che è un numero che decidete voi."</w:t>
      </w:r>
    </w:p>
    <w:p>
      <w:pPr>
        <w:spacing w:before="320" w:after="120"/>
        <w:ind w:left="-113"/>
        <w:shd w:val="clear" w:fill="E8EEF5"/>
        <w:keepNext/>
        <w:keepLines/>
      </w:pPr>
      <w:r>
        <w:rPr>
          <w:rFonts w:ascii="Calibri" w:hAnsi="Calibri" w:cs="Calibri" w:eastAsia="Calibri"/>
          <w:b/>
          <w:color w:val="822433"/>
          <w:sz w:val="22"/>
        </w:rPr>
        <w:t xml:space="preserve">  SLIDE 40   </w:t>
      </w:r>
      <w:r>
        <w:rPr>
          <w:rFonts w:ascii="Calibri" w:hAnsi="Calibri" w:cs="Calibri" w:eastAsia="Calibri"/>
          <w:b/>
          <w:color w:val="1B3A5F"/>
          <w:sz w:val="26"/>
        </w:rPr>
        <w:t xml:space="preserve">Esigenza 3: classificazione 2/2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questo è quello che il modello deve restituire. Non un tema: questo oggetto, con questi campi, o un errore."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"Due campi meritano attenzione. La confidenza, che decide se assegnare o fermarsi. E il campo meno sicuro, in cui il modello dichiara dove è più debole: in questo caso l'urgenza. Fra venti minuti scoprirete che aveva ragione."</w:t>
      </w:r>
    </w:p>
    <w:p>
      <w:pPr>
        <w:spacing w:before="320" w:after="120"/>
        <w:ind w:left="-113"/>
        <w:shd w:val="clear" w:fill="E8EEF5"/>
        <w:keepNext/>
        <w:keepLines/>
      </w:pPr>
      <w:r>
        <w:rPr>
          <w:rFonts w:ascii="Calibri" w:hAnsi="Calibri" w:cs="Calibri" w:eastAsia="Calibri"/>
          <w:b/>
          <w:color w:val="822433"/>
          <w:sz w:val="22"/>
        </w:rPr>
        <w:t xml:space="preserve">  SLIDE 41   </w:t>
      </w:r>
      <w:r>
        <w:rPr>
          <w:rFonts w:ascii="Calibri" w:hAnsi="Calibri" w:cs="Calibri" w:eastAsia="Calibri"/>
          <w:b/>
          <w:color w:val="1B3A5F"/>
          <w:sz w:val="26"/>
        </w:rPr>
        <w:t xml:space="preserve">La tassonomia si scrive così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regole per scriverla. Ogni voce ha una descrizione, perché serve al modello quanto alla persona nuova che entra in segreteria."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voci sono poche e non si sovrappongono. Se due voci litigano fra loro, il modello sbaglia, e non è colpa sua."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c'è sempre una voce altro. Non è una discarica, è un termometro: se supera il dieci per cento vi manca una categoria."</w:t>
      </w:r>
    </w:p>
    <w:p>
      <w:pPr>
        <w:spacing w:before="320" w:after="120"/>
        <w:ind w:left="-113"/>
        <w:shd w:val="clear" w:fill="E8EEF5"/>
        <w:keepNext/>
        <w:keepLines/>
      </w:pPr>
      <w:r>
        <w:rPr>
          <w:rFonts w:ascii="Calibri" w:hAnsi="Calibri" w:cs="Calibri" w:eastAsia="Calibri"/>
          <w:b/>
          <w:color w:val="822433"/>
          <w:sz w:val="22"/>
        </w:rPr>
        <w:t xml:space="preserve">  SLIDE 42   </w:t>
      </w:r>
      <w:r>
        <w:rPr>
          <w:rFonts w:ascii="Calibri" w:hAnsi="Calibri" w:cs="Calibri" w:eastAsia="Calibri"/>
          <w:b/>
          <w:color w:val="1B3A5F"/>
          <w:sz w:val="26"/>
        </w:rPr>
        <w:t xml:space="preserve">Gli operatori sono ruoli, non persone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"Cinque sedie uguali. Nel file c'è il ruolo, non il nome. Se qualcuno cambia mansione o va in maternità, la tassonomia non invecchia."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"C'è anche un motivo di riservatezza: in quel file non finiscono nomi di dipendenti."</w:t>
      </w:r>
    </w:p>
    <w:p>
      <w:pPr>
        <w:spacing w:before="320" w:after="120"/>
        <w:ind w:left="-113"/>
        <w:shd w:val="clear" w:fill="E8EEF5"/>
        <w:keepNext/>
        <w:keepLines/>
      </w:pPr>
      <w:r>
        <w:rPr>
          <w:rFonts w:ascii="Calibri" w:hAnsi="Calibri" w:cs="Calibri" w:eastAsia="Calibri"/>
          <w:b/>
          <w:color w:val="822433"/>
          <w:sz w:val="22"/>
        </w:rPr>
        <w:t xml:space="preserve">  SLIDE 43   </w:t>
      </w:r>
      <w:r>
        <w:rPr>
          <w:rFonts w:ascii="Calibri" w:hAnsi="Calibri" w:cs="Calibri" w:eastAsia="Calibri"/>
          <w:b/>
          <w:color w:val="1B3A5F"/>
          <w:sz w:val="26"/>
        </w:rPr>
        <w:t xml:space="preserve">Esigenza 4: tracciamento e follow-up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"Stati e scadenze sono deterministici: nuova, presa in carico, in attesa, chiusa. Qui non c'è nessuna AI, e infatti non serve."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"L'unica cosa che fa l'AI è scrivere la bozza. L'operatore la rilegge e la invia. Sempre."</w:t>
      </w:r>
    </w:p>
    <w:p>
      <w:pPr>
        <w:spacing w:before="320" w:after="120"/>
        <w:ind w:left="-113"/>
        <w:shd w:val="clear" w:fill="E8EEF5"/>
        <w:keepNext/>
        <w:keepLines/>
      </w:pPr>
      <w:r>
        <w:rPr>
          <w:rFonts w:ascii="Calibri" w:hAnsi="Calibri" w:cs="Calibri" w:eastAsia="Calibri"/>
          <w:b/>
          <w:color w:val="822433"/>
          <w:sz w:val="22"/>
        </w:rPr>
        <w:t xml:space="preserve">  SLIDE 44   </w:t>
      </w:r>
      <w:r>
        <w:rPr>
          <w:rFonts w:ascii="Calibri" w:hAnsi="Calibri" w:cs="Calibri" w:eastAsia="Calibri"/>
          <w:b/>
          <w:color w:val="1B3A5F"/>
          <w:sz w:val="26"/>
        </w:rPr>
        <w:t xml:space="preserve">Gli stati di una richiesta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"Quattro stati, tre frecce avanti e una indietro. Da in attesa utente si torna a presa in carico, perché l'utente risponde."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è la parte che si fa in mezza giornata con un foglio condiviso, ed è quella che dà il sollievo più immediato alla segreteria."</w:t>
      </w:r>
    </w:p>
    <w:p>
      <w:pPr>
        <w:spacing w:before="320" w:after="120"/>
        <w:ind w:left="-113"/>
        <w:shd w:val="clear" w:fill="E8EEF5"/>
        <w:keepNext/>
        <w:keepLines/>
      </w:pPr>
      <w:r>
        <w:rPr>
          <w:rFonts w:ascii="Calibri" w:hAnsi="Calibri" w:cs="Calibri" w:eastAsia="Calibri"/>
          <w:b/>
          <w:color w:val="822433"/>
          <w:sz w:val="22"/>
        </w:rPr>
        <w:t xml:space="preserve">  SLIDE 45   </w:t>
      </w:r>
      <w:r>
        <w:rPr>
          <w:rFonts w:ascii="Calibri" w:hAnsi="Calibri" w:cs="Calibri" w:eastAsia="Calibri"/>
          <w:b/>
          <w:color w:val="1B3A5F"/>
          <w:sz w:val="26"/>
        </w:rPr>
        <w:t xml:space="preserve">L'architettura, tutta insieme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"Tutto insieme. Sette passi. Contate le targhette accese: tre."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scandendo: </w:t>
      </w:r>
      <w:r>
        <w:rPr>
          <w:rFonts w:ascii="Calibri" w:hAnsi="Calibri" w:cs="Calibri" w:eastAsia="Calibri"/>
          <w:b w:val="0"/>
          <w:i w:val="0"/>
          <w:color w:val="1A1A1A"/>
          <w:sz w:val="25"/>
        </w:rPr>
        <w:t>"Tre passi su sette hanno un modello dentro. Gli altri quattro sono idraulica: spostare dati, applicare una regola, far rileggere a una persona. Se vi ricordate una sola slide di oggi, ricordatevi questa."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indicando la freccia che scende: </w:t>
      </w:r>
      <w:r>
        <w:rPr>
          <w:rFonts w:ascii="Calibri" w:hAnsi="Calibri" w:cs="Calibri" w:eastAsia="Calibri"/>
          <w:b w:val="0"/>
          <w:i w:val="0"/>
          <w:color w:val="1A1A1A"/>
          <w:sz w:val="25"/>
        </w:rPr>
        <w:t>"E questa è la diramazione: quando la confidenza è sotto soglia, il sistema non assegna e la richiesta va a una persona."</w:t>
      </w:r>
    </w:p>
    <w:p>
      <w:pPr>
        <w:spacing w:before="320" w:after="120"/>
        <w:ind w:left="-113"/>
        <w:shd w:val="clear" w:fill="E8EEF5"/>
        <w:keepNext/>
        <w:keepLines/>
      </w:pPr>
      <w:r>
        <w:rPr>
          <w:rFonts w:ascii="Calibri" w:hAnsi="Calibri" w:cs="Calibri" w:eastAsia="Calibri"/>
          <w:b/>
          <w:color w:val="822433"/>
          <w:sz w:val="22"/>
        </w:rPr>
        <w:t xml:space="preserve">  SLIDE 46   </w:t>
      </w:r>
      <w:r>
        <w:rPr>
          <w:rFonts w:ascii="Calibri" w:hAnsi="Calibri" w:cs="Calibri" w:eastAsia="Calibri"/>
          <w:b/>
          <w:color w:val="1B3A5F"/>
          <w:sz w:val="26"/>
        </w:rPr>
        <w:t xml:space="preserve">Demo dal vivo: cosa vedrete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"Adesso ve lo faccio vedere che gira. Tre cose: un GPT personalizzato che potete rifare voi stasera, la stessa logica in Python perché è l'unico modo per misurarla, e la chat Zoom che diventa righe di tabella."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da qui in avanti seguire la sezione "La demo, parola per parola". Tornare alle slide alla 47.</w:t>
      </w:r>
    </w:p>
    <w:p>
      <w:pPr>
        <w:spacing w:before="320" w:after="120"/>
        <w:ind w:left="-113"/>
        <w:shd w:val="clear" w:fill="E8EEF5"/>
        <w:keepNext/>
        <w:keepLines/>
      </w:pPr>
      <w:r>
        <w:rPr>
          <w:rFonts w:ascii="Calibri" w:hAnsi="Calibri" w:cs="Calibri" w:eastAsia="Calibri"/>
          <w:b/>
          <w:color w:val="822433"/>
          <w:sz w:val="22"/>
        </w:rPr>
        <w:t xml:space="preserve">  SLIDE 47   </w:t>
      </w:r>
      <w:r>
        <w:rPr>
          <w:rFonts w:ascii="Calibri" w:hAnsi="Calibri" w:cs="Calibri" w:eastAsia="Calibri"/>
          <w:b/>
          <w:color w:val="1B3A5F"/>
          <w:sz w:val="26"/>
        </w:rPr>
        <w:t xml:space="preserve">Demo: il risultato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un estratto dell'esecuzione vera di giovedì scorso. Dieci righe su quaranta. Le righe gialle sono urgenza alta."</w:t>
      </w:r>
    </w:p>
    <w:p>
      <w:pPr>
        <w:spacing w:before="320" w:after="120"/>
        <w:ind w:left="-113"/>
        <w:shd w:val="clear" w:fill="E8EEF5"/>
        <w:keepNext/>
        <w:keepLines/>
      </w:pPr>
      <w:r>
        <w:rPr>
          <w:rFonts w:ascii="Calibri" w:hAnsi="Calibri" w:cs="Calibri" w:eastAsia="Calibri"/>
          <w:b/>
          <w:color w:val="822433"/>
          <w:sz w:val="22"/>
        </w:rPr>
        <w:t xml:space="preserve">  SLIDE 48   </w:t>
      </w:r>
      <w:r>
        <w:rPr>
          <w:rFonts w:ascii="Calibri" w:hAnsi="Calibri" w:cs="Calibri" w:eastAsia="Calibri"/>
          <w:b/>
          <w:color w:val="1B3A5F"/>
          <w:sz w:val="26"/>
        </w:rPr>
        <w:t xml:space="preserve">Demo: le tre righe da guardare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"R007: reclamo con sollecito. Il tono prevale sull'oggetto. L'oggetto è un attestato, ma il modo in cui è scritto dice reclamo, e va alla direzione."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"RE01: quella di prima, l'attestato bloccato dalla piattaforma. Due categorie plausibili, nessuna ovvia. Questa è la riga che vale la lezione."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"RE05: non è nemmeno una domanda. È la notifica automatica di un ordine MEPA."</w:t>
      </w:r>
    </w:p>
    <w:p>
      <w:pPr>
        <w:spacing w:before="320" w:after="120"/>
        <w:ind w:left="-113"/>
        <w:shd w:val="clear" w:fill="E8EEF5"/>
        <w:keepNext/>
        <w:keepLines/>
      </w:pPr>
      <w:r>
        <w:rPr>
          <w:rFonts w:ascii="Calibri" w:hAnsi="Calibri" w:cs="Calibri" w:eastAsia="Calibri"/>
          <w:b/>
          <w:color w:val="822433"/>
          <w:sz w:val="22"/>
        </w:rPr>
        <w:t xml:space="preserve">  SLIDE 49   </w:t>
      </w:r>
      <w:r>
        <w:rPr>
          <w:rFonts w:ascii="Calibri" w:hAnsi="Calibri" w:cs="Calibri" w:eastAsia="Calibri"/>
          <w:b/>
          <w:color w:val="1B3A5F"/>
          <w:sz w:val="26"/>
        </w:rPr>
        <w:t xml:space="preserve">Demo: una bozza di risposta (R007)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"La bozza per il reclamo. Leggete la prima frase: riconosce il disagio in una riga, senza giustificazioni. È una regola scritta nel prompt."</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poi le due parentesi quadre."</w:t>
      </w:r>
    </w:p>
    <w:p>
      <w:pPr>
        <w:spacing w:before="320" w:after="120"/>
        <w:ind w:left="-113"/>
        <w:shd w:val="clear" w:fill="E8EEF5"/>
        <w:keepNext/>
        <w:keepLines/>
      </w:pPr>
      <w:r>
        <w:rPr>
          <w:rFonts w:ascii="Calibri" w:hAnsi="Calibri" w:cs="Calibri" w:eastAsia="Calibri"/>
          <w:b/>
          <w:color w:val="822433"/>
          <w:sz w:val="22"/>
        </w:rPr>
        <w:t xml:space="preserve">  SLIDE 50   </w:t>
      </w:r>
      <w:r>
        <w:rPr>
          <w:rFonts w:ascii="Calibri" w:hAnsi="Calibri" w:cs="Calibri" w:eastAsia="Calibri"/>
          <w:b/>
          <w:color w:val="1B3A5F"/>
          <w:sz w:val="26"/>
        </w:rPr>
        <w:t xml:space="preserve">Demo: perché ci sono i segnaposto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"Una data inventata è un danno. Un buco visibile è dieci secondi di lavoro per l'operatore."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"La risposta pericolosa non è quella sbagliata: è quella verosimile. I segnaposto servono a rendere visibile l'ignoranza del sistema."</w:t>
      </w:r>
    </w:p>
    <w:p>
      <w:pPr>
        <w:spacing w:before="320" w:after="120"/>
        <w:ind w:left="-113"/>
        <w:shd w:val="clear" w:fill="E8EEF5"/>
        <w:keepNext/>
        <w:keepLines/>
      </w:pPr>
      <w:r>
        <w:rPr>
          <w:rFonts w:ascii="Calibri" w:hAnsi="Calibri" w:cs="Calibri" w:eastAsia="Calibri"/>
          <w:b/>
          <w:color w:val="822433"/>
          <w:sz w:val="22"/>
        </w:rPr>
        <w:t xml:space="preserve">  SLIDE 51   </w:t>
      </w:r>
      <w:r>
        <w:rPr>
          <w:rFonts w:ascii="Calibri" w:hAnsi="Calibri" w:cs="Calibri" w:eastAsia="Calibri"/>
          <w:b/>
          <w:color w:val="1B3A5F"/>
          <w:sz w:val="26"/>
        </w:rPr>
        <w:t xml:space="preserve">Dodici richieste vere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cambiando tono: </w:t>
      </w:r>
      <w:r>
        <w:rPr>
          <w:rFonts w:ascii="Calibri" w:hAnsi="Calibri" w:cs="Calibri" w:eastAsia="Calibri"/>
          <w:b w:val="0"/>
          <w:i w:val="0"/>
          <w:color w:val="1A1A1A"/>
          <w:sz w:val="25"/>
        </w:rPr>
        <w:t>"Adesso cambio registro. Fino a qui i dati erano inventati da me. Da qui in poi sono i vostri: dodici richieste arrivate davvero alla Fondazione, che mi avete mandato anonimizzate."</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Dirlo esplicitamente: cambia l'attenzione della sala.</w:t>
      </w:r>
    </w:p>
    <w:p>
      <w:pPr>
        <w:pStyle w:val="ListBullet"/>
        <w:spacing w:before="40" w:after="40"/>
        <w:ind w:left="510"/>
      </w:pPr>
      <w:r>
        <w:rPr>
          <w:rFonts w:ascii="Calibri" w:hAnsi="Calibri" w:cs="Calibri" w:eastAsia="Calibri"/>
          <w:b w:val="0"/>
          <w:i w:val="0"/>
          <w:color w:val="1A1A1A"/>
          <w:sz w:val="22"/>
        </w:rPr>
        <w:t>Il documento era già anonimizzato bene, nomi e codici sostituiti da X. Vale la pena dirlo.</w:t>
      </w:r>
    </w:p>
    <w:p>
      <w:pPr>
        <w:spacing w:before="320" w:after="120"/>
        <w:ind w:left="-113"/>
        <w:shd w:val="clear" w:fill="E8EEF5"/>
        <w:keepNext/>
        <w:keepLines/>
      </w:pPr>
      <w:r>
        <w:rPr>
          <w:rFonts w:ascii="Calibri" w:hAnsi="Calibri" w:cs="Calibri" w:eastAsia="Calibri"/>
          <w:b/>
          <w:color w:val="822433"/>
          <w:sz w:val="22"/>
        </w:rPr>
        <w:t xml:space="preserve">  SLIDE 52   </w:t>
      </w:r>
      <w:r>
        <w:rPr>
          <w:rFonts w:ascii="Calibri" w:hAnsi="Calibri" w:cs="Calibri" w:eastAsia="Calibri"/>
          <w:b/>
          <w:color w:val="1B3A5F"/>
          <w:sz w:val="26"/>
        </w:rPr>
        <w:t xml:space="preserve">Cosa ci hanno insegnato le dodici 1/3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"Dieci su dodici hanno corso nessuno."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"Lavoro agile, cyber security, OIV, valutazione della performance, società partecipate. Nessuno di questi era nella tassonomia che avevo scritto 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"Non è un errore del modello. È la tassonomia che va riscritta sul vostro catalogo vero. Questo è il risultato più utile della giornata, e non era previsto."</w:t>
      </w:r>
    </w:p>
    <w:p>
      <w:pPr>
        <w:spacing w:before="320" w:after="120"/>
        <w:ind w:left="-113"/>
        <w:shd w:val="clear" w:fill="E8EEF5"/>
        <w:keepNext/>
        <w:keepLines/>
      </w:pPr>
      <w:r>
        <w:rPr>
          <w:rFonts w:ascii="Calibri" w:hAnsi="Calibri" w:cs="Calibri" w:eastAsia="Calibri"/>
          <w:b/>
          <w:color w:val="822433"/>
          <w:sz w:val="22"/>
        </w:rPr>
        <w:t xml:space="preserve">  SLIDE 53   </w:t>
      </w:r>
      <w:r>
        <w:rPr>
          <w:rFonts w:ascii="Calibri" w:hAnsi="Calibri" w:cs="Calibri" w:eastAsia="Calibri"/>
          <w:b/>
          <w:color w:val="1B3A5F"/>
          <w:sz w:val="26"/>
        </w:rPr>
        <w:t xml:space="preserve">Cosa ci hanno insegnato le dodici 2/3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"Tre su dodici sono richieste commerciali: preventivi, sconti, codici MEPA."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"Nella tassonomia non c'è una voce per il commerciale, e le ho messe sotto fatturazione."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"È l'approssimazione migliore disponibile, ed è comunque sbagliata."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chiedere. "Domanda vera: chi risponde oggi a una richiesta di sconto?"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dopo le risposte: </w:t>
      </w:r>
      <w:r>
        <w:rPr>
          <w:rFonts w:ascii="Calibri" w:hAnsi="Calibri" w:cs="Calibri" w:eastAsia="Calibri"/>
          <w:b w:val="0"/>
          <w:i w:val="0"/>
          <w:color w:val="1A1A1A"/>
          <w:sz w:val="25"/>
        </w:rPr>
        <w:t>"Se la risposta è dipende, avete appena trovato la prossima voce della vostra tassonomia."</w:t>
      </w:r>
    </w:p>
    <w:p>
      <w:pPr>
        <w:spacing w:before="320" w:after="120"/>
        <w:ind w:left="-113"/>
        <w:shd w:val="clear" w:fill="E8EEF5"/>
        <w:keepNext/>
        <w:keepLines/>
      </w:pPr>
      <w:r>
        <w:rPr>
          <w:rFonts w:ascii="Calibri" w:hAnsi="Calibri" w:cs="Calibri" w:eastAsia="Calibri"/>
          <w:b/>
          <w:color w:val="822433"/>
          <w:sz w:val="22"/>
        </w:rPr>
        <w:t xml:space="preserve">  SLIDE 54   </w:t>
      </w:r>
      <w:r>
        <w:rPr>
          <w:rFonts w:ascii="Calibri" w:hAnsi="Calibri" w:cs="Calibri" w:eastAsia="Calibri"/>
          <w:b/>
          <w:color w:val="1B3A5F"/>
          <w:sz w:val="26"/>
        </w:rPr>
        <w:t xml:space="preserve">Cosa ci hanno insegnato le dodici 3/3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"Una su dodici non è una richiesta. È l'avviso automatico di una casella che viene dismessa."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"Il modello l'ha classificata come informazioni e l'ha mandata alla segreteria."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"Un sistema che smista tutto smista anche il rumore. Serve una voce per buttare via, e serve qualcuno che possa dire questa non è una richiesta."</w:t>
      </w:r>
    </w:p>
    <w:p>
      <w:r>
        <w:br w:type="page"/>
      </w:r>
    </w:p>
    <w:p>
      <w:pPr>
        <w:spacing w:before="0" w:after="280"/>
        <w:pBdr>
          <w:bottom w:val="single" w:sz="12" w:space="6" w:color="1B3A5F"/>
        </w:pBdr>
        <w:keepNext/>
        <w:keepLines/>
      </w:pPr>
      <w:r>
        <w:rPr>
          <w:rFonts w:ascii="Calibri" w:hAnsi="Calibri" w:cs="Calibri" w:eastAsia="Calibri"/>
          <w:b/>
          <w:color w:val="1B3A5F"/>
          <w:sz w:val="42"/>
        </w:rPr>
        <w:t>Blocco 4. Limiti e rischi (1:00 - 1:15)</w:t>
      </w:r>
    </w:p>
    <w:p>
      <w:pPr>
        <w:spacing w:before="80" w:after="80" w:line="276" w:lineRule="auto"/>
      </w:pPr>
      <w:r>
        <w:rPr>
          <w:rFonts w:ascii="Calibri" w:hAnsi="Calibri" w:cs="Calibri" w:eastAsia="Calibri"/>
          <w:b w:val="0"/>
          <w:i w:val="0"/>
          <w:color w:val="1A1A1A"/>
          <w:sz w:val="22"/>
        </w:rPr>
        <w:t>Quindici minuti. È il blocco che serve a evitare che qualcuno compri qualcosa a ottobre sull'onda dell'entusiasmo. Le slide 57 e 58 sono le più importanti della giornata.</w:t>
      </w:r>
    </w:p>
    <w:p>
      <w:pPr>
        <w:spacing w:before="320" w:after="120"/>
        <w:ind w:left="-113"/>
        <w:shd w:val="clear" w:fill="E8EEF5"/>
        <w:keepNext/>
        <w:keepLines/>
      </w:pPr>
      <w:r>
        <w:rPr>
          <w:rFonts w:ascii="Calibri" w:hAnsi="Calibri" w:cs="Calibri" w:eastAsia="Calibri"/>
          <w:b/>
          <w:color w:val="822433"/>
          <w:sz w:val="22"/>
        </w:rPr>
        <w:t xml:space="preserve">  SLIDE 55   </w:t>
      </w:r>
      <w:r>
        <w:rPr>
          <w:rFonts w:ascii="Calibri" w:hAnsi="Calibri" w:cs="Calibri" w:eastAsia="Calibri"/>
          <w:b/>
          <w:color w:val="1B3A5F"/>
          <w:sz w:val="26"/>
        </w:rPr>
        <w:t xml:space="preserve">4. Limiti e rischi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"Quindici minuti su cosa non funziona. Senza giri di parole, perché è la parte che vi serve di più."</w:t>
      </w:r>
    </w:p>
    <w:p>
      <w:pPr>
        <w:spacing w:before="320" w:after="120"/>
        <w:ind w:left="-113"/>
        <w:shd w:val="clear" w:fill="E8EEF5"/>
        <w:keepNext/>
        <w:keepLines/>
      </w:pPr>
      <w:r>
        <w:rPr>
          <w:rFonts w:ascii="Calibri" w:hAnsi="Calibri" w:cs="Calibri" w:eastAsia="Calibri"/>
          <w:b/>
          <w:color w:val="822433"/>
          <w:sz w:val="22"/>
        </w:rPr>
        <w:t xml:space="preserve">  SLIDE 56   </w:t>
      </w:r>
      <w:r>
        <w:rPr>
          <w:rFonts w:ascii="Calibri" w:hAnsi="Calibri" w:cs="Calibri" w:eastAsia="Calibri"/>
          <w:b/>
          <w:color w:val="1B3A5F"/>
          <w:sz w:val="26"/>
        </w:rPr>
        <w:t xml:space="preserve">L'accuratezza si misura, non si stima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"Per sapere se un sistema del genere funziona serve un campione etichettato a mano. Cento, duecento richieste storiche, classificate da due persone in parallelo, poi confrontate."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qui c'è la frase che vi porterete a casa: dove le due persone non concordano, il problema non è il modello, è la tassonomia."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"Quello che vi mostro adesso non è un caso di scuola. È misurato su questo repository, giovedì scorso, su quaranta richieste: diciannove inventate da me, dodici vostre, nove estratte dalle chat."</w:t>
      </w:r>
    </w:p>
    <w:p>
      <w:pPr>
        <w:spacing w:before="320" w:after="120"/>
        <w:ind w:left="-113"/>
        <w:shd w:val="clear" w:fill="E8EEF5"/>
        <w:keepNext/>
        <w:keepLines/>
      </w:pPr>
      <w:r>
        <w:rPr>
          <w:rFonts w:ascii="Calibri" w:hAnsi="Calibri" w:cs="Calibri" w:eastAsia="Calibri"/>
          <w:b/>
          <w:color w:val="822433"/>
          <w:sz w:val="22"/>
        </w:rPr>
        <w:t xml:space="preserve">  SLIDE 57   </w:t>
      </w:r>
      <w:r>
        <w:rPr>
          <w:rFonts w:ascii="Calibri" w:hAnsi="Calibri" w:cs="Calibri" w:eastAsia="Calibri"/>
          <w:b/>
          <w:color w:val="1B3A5F"/>
          <w:sz w:val="26"/>
        </w:rPr>
        <w:t xml:space="preserve">I numeri di questa esecuzione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"Cinque barre. Il corso al cento per cento, tipologia e operatore all'ottantacinque, l'urgenza al settantadue e mezzo."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onestamente: </w:t>
      </w:r>
      <w:r>
        <w:rPr>
          <w:rFonts w:ascii="Calibri" w:hAnsi="Calibri" w:cs="Calibri" w:eastAsia="Calibri"/>
          <w:b w:val="0"/>
          <w:i w:val="0"/>
          <w:color w:val="1A1A1A"/>
          <w:sz w:val="25"/>
        </w:rPr>
        <w:t>"Il cento per cento sul corso è meno bello di quanto sembri: dieci richieste su dodici avevano corso nessuno, ed è facile indovinare quando la risposta giusta è nessuno."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indicando la barra in fondo: </w:t>
      </w:r>
      <w:r>
        <w:rPr>
          <w:rFonts w:ascii="Calibri" w:hAnsi="Calibri" w:cs="Calibri" w:eastAsia="Calibri"/>
          <w:b w:val="0"/>
          <w:i w:val="0"/>
          <w:color w:val="1A1A1A"/>
          <w:sz w:val="25"/>
        </w:rPr>
        <w:t>"Ma la barra che conta è l'ultima. Sessanta per cento di richieste con tutti e quattro i campi giusti. Vuol dire che quattro su dieci hanno almeno un campo sbagliato."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"Per confronto, le regole a parole chiave che avete visto in demo stavano al trentotto e mezzo. Il modello raddoppia, e non basta ancora."</w:t>
      </w:r>
    </w:p>
    <w:p>
      <w:pPr>
        <w:spacing w:before="320" w:after="120"/>
        <w:ind w:left="-113"/>
        <w:shd w:val="clear" w:fill="E8EEF5"/>
        <w:keepNext/>
        <w:keepLines/>
      </w:pPr>
      <w:r>
        <w:rPr>
          <w:rFonts w:ascii="Calibri" w:hAnsi="Calibri" w:cs="Calibri" w:eastAsia="Calibri"/>
          <w:b/>
          <w:color w:val="822433"/>
          <w:sz w:val="22"/>
        </w:rPr>
        <w:t xml:space="preserve">  SLIDE 58   </w:t>
      </w:r>
      <w:r>
        <w:rPr>
          <w:rFonts w:ascii="Calibri" w:hAnsi="Calibri" w:cs="Calibri" w:eastAsia="Calibri"/>
          <w:b/>
          <w:color w:val="1B3A5F"/>
          <w:sz w:val="26"/>
        </w:rPr>
        <w:t xml:space="preserve">Il modello è sicuro anche quando sbaglia  </w:t>
      </w:r>
    </w:p>
    <w:p>
      <w:pPr>
        <w:spacing w:before="80" w:after="80" w:line="276" w:lineRule="auto"/>
      </w:pPr>
      <w:r>
        <w:rPr>
          <w:rFonts w:ascii="Calibri" w:hAnsi="Calibri" w:cs="Calibri" w:eastAsia="Calibri"/>
          <w:b w:val="0"/>
          <w:i w:val="0"/>
          <w:color w:val="1A1A1A"/>
          <w:sz w:val="22"/>
        </w:rPr>
        <w:t xml:space="preserve">Questa è la slide più importante. </w:t>
      </w:r>
      <w:r>
        <w:rPr>
          <w:rFonts w:ascii="Calibri" w:hAnsi="Calibri" w:cs="Calibri" w:eastAsia="Calibri"/>
          <w:b/>
          <w:i w:val="0"/>
          <w:color w:val="1A1A1A"/>
          <w:sz w:val="22"/>
        </w:rPr>
        <w:t>Fermarsi. Non parlare per tre secondi.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"Guardate questo grafico. In alto le richieste classificate bene, in basso quelle con almeno un campo sbagliato. Sull'asse orizzontale c'è la confidenza che il modello si è dato da solo."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indicando la linea nera: </w:t>
      </w:r>
      <w:r>
        <w:rPr>
          <w:rFonts w:ascii="Calibri" w:hAnsi="Calibri" w:cs="Calibri" w:eastAsia="Calibri"/>
          <w:b w:val="0"/>
          <w:i w:val="0"/>
          <w:color w:val="1A1A1A"/>
          <w:sz w:val="25"/>
        </w:rPr>
        <w:t>"Questa è la soglia: zero virgola sette. Sotto quella linea il sistema non assegna e manda la richiesta a una persona."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con calma: </w:t>
      </w:r>
      <w:r>
        <w:rPr>
          <w:rFonts w:ascii="Calibri" w:hAnsi="Calibri" w:cs="Calibri" w:eastAsia="Calibri"/>
          <w:b w:val="0"/>
          <w:i w:val="0"/>
          <w:color w:val="1A1A1A"/>
          <w:sz w:val="25"/>
        </w:rPr>
        <w:t>"Non c'è niente a sinistra della linea. Nessuna richiesta, su quaranta, è mai scesa sotto la soglia. La confidenza più bassa dichiarata è stata zero virgola settantacinque."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"Quindi la coda umana non si è mai riempita. Tutte e quaranta sono state assegnate in automatico, comprese le sedici sbagliate."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punto di controllo che avevo progettato con tanta cura, da solo, non ha fermato niente."</w:t>
      </w:r>
    </w:p>
    <w:p>
      <w:pPr>
        <w:spacing w:before="320" w:after="120"/>
        <w:ind w:left="-113"/>
        <w:shd w:val="clear" w:fill="E8EEF5"/>
        <w:keepNext/>
        <w:keepLines/>
      </w:pPr>
      <w:r>
        <w:rPr>
          <w:rFonts w:ascii="Calibri" w:hAnsi="Calibri" w:cs="Calibri" w:eastAsia="Calibri"/>
          <w:b/>
          <w:color w:val="822433"/>
          <w:sz w:val="22"/>
        </w:rPr>
        <w:t xml:space="preserve">  SLIDE 59   </w:t>
      </w:r>
      <w:r>
        <w:rPr>
          <w:rFonts w:ascii="Calibri" w:hAnsi="Calibri" w:cs="Calibri" w:eastAsia="Calibri"/>
          <w:b/>
          <w:color w:val="1B3A5F"/>
          <w:sz w:val="26"/>
        </w:rPr>
        <w:t xml:space="preserve">Cosa dice quel grafico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"La confidenza dichiarata non è una probabilità. È un numero che il modello sceglie, e lo sceglie ottimista."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"Le crocette rosse stanno a destra della soglia esattamente quanto i pallini blu. Non sono separabili."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"Quindi la coda umana va tarata sui dati, non sul numero che il modello si autoassegna."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"Come si tara davvero: prendete il campione etichettato, ordinate per confidenza, e guardate a che punto gli errori si diradano. Se non si diradano mai, la confidenza non serve e il controllo deve essere un altro, per esempio tutte le richieste di un certo tipo passano da una persona."</w:t>
      </w:r>
    </w:p>
    <w:p>
      <w:pPr>
        <w:spacing w:before="320" w:after="120"/>
        <w:ind w:left="-113"/>
        <w:shd w:val="clear" w:fill="E8EEF5"/>
        <w:keepNext/>
        <w:keepLines/>
      </w:pPr>
      <w:r>
        <w:rPr>
          <w:rFonts w:ascii="Calibri" w:hAnsi="Calibri" w:cs="Calibri" w:eastAsia="Calibri"/>
          <w:b/>
          <w:color w:val="822433"/>
          <w:sz w:val="22"/>
        </w:rPr>
        <w:t xml:space="preserve">  SLIDE 60   </w:t>
      </w:r>
      <w:r>
        <w:rPr>
          <w:rFonts w:ascii="Calibri" w:hAnsi="Calibri" w:cs="Calibri" w:eastAsia="Calibri"/>
          <w:b/>
          <w:color w:val="1B3A5F"/>
          <w:sz w:val="26"/>
        </w:rPr>
        <w:t xml:space="preserve">Dove si concentrano gli errori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"Undici errori su quaranta sul campo urgenza. Sei su tipologia, sei su operatore, zero sul corso."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"L'urgenza è il campo più soggettivo, ed è quello sbagliato di più. Non è un caso."</w:t>
      </w:r>
    </w:p>
    <w:p>
      <w:pPr>
        <w:spacing w:before="320" w:after="120"/>
        <w:ind w:left="-113"/>
        <w:shd w:val="clear" w:fill="E8EEF5"/>
        <w:keepNext/>
        <w:keepLines/>
      </w:pPr>
      <w:r>
        <w:rPr>
          <w:rFonts w:ascii="Calibri" w:hAnsi="Calibri" w:cs="Calibri" w:eastAsia="Calibri"/>
          <w:b/>
          <w:color w:val="822433"/>
          <w:sz w:val="22"/>
        </w:rPr>
        <w:t xml:space="preserve">  SLIDE 61   </w:t>
      </w:r>
      <w:r>
        <w:rPr>
          <w:rFonts w:ascii="Calibri" w:hAnsi="Calibri" w:cs="Calibri" w:eastAsia="Calibri"/>
          <w:b/>
          <w:color w:val="1B3A5F"/>
          <w:sz w:val="26"/>
        </w:rPr>
        <w:t xml:space="preserve">Urgenza: perché è il campo peggiore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"La regola che ho scritto io dice: urgenza alta solo se c'è un vincolo di tempo esplicito o un blocco di accesso."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"Ma avrei urgentemente bisogno è un vincolo esplicito, o è solo un tono?"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"Finché non lo decidete voi, decide il modello, e decide ogni volta in modo diverso."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"C'è una richiesta vera, RE10, che dice proprio avrei urgentemente bisogno. Io l'ho etichettata alta, il modello media. Nessuno dei due ha torto: manca la regola."</w:t>
      </w:r>
    </w:p>
    <w:p>
      <w:pPr>
        <w:spacing w:before="320" w:after="120"/>
        <w:ind w:left="-113"/>
        <w:shd w:val="clear" w:fill="E8EEF5"/>
        <w:keepNext/>
        <w:keepLines/>
      </w:pPr>
      <w:r>
        <w:rPr>
          <w:rFonts w:ascii="Calibri" w:hAnsi="Calibri" w:cs="Calibri" w:eastAsia="Calibri"/>
          <w:b/>
          <w:color w:val="822433"/>
          <w:sz w:val="22"/>
        </w:rPr>
        <w:t xml:space="preserve">  SLIDE 62   </w:t>
      </w:r>
      <w:r>
        <w:rPr>
          <w:rFonts w:ascii="Calibri" w:hAnsi="Calibri" w:cs="Calibri" w:eastAsia="Calibri"/>
          <w:b/>
          <w:color w:val="1B3A5F"/>
          <w:sz w:val="26"/>
        </w:rPr>
        <w:t xml:space="preserve">Quando sbaglia il modello e quando la tassonomia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è la diagnosi più utile che vi portate a casa, ed è un bivio."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due persone della vostra segreteria darebbero risposte diverse, non è colpa del modello. È la tassonomia che è ambigua."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 tutti darebbero la stessa risposta e il modello no, allora sì, è colpa del modello."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"Il test costa venti minuti su venti richieste, e si fa prima di comprare qualsiasi cosa."</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scriverla in chat, così resta.</w:t>
      </w:r>
    </w:p>
    <w:p>
      <w:pPr>
        <w:spacing w:before="320" w:after="120"/>
        <w:ind w:left="-113"/>
        <w:shd w:val="clear" w:fill="E8EEF5"/>
        <w:keepNext/>
        <w:keepLines/>
      </w:pPr>
      <w:r>
        <w:rPr>
          <w:rFonts w:ascii="Calibri" w:hAnsi="Calibri" w:cs="Calibri" w:eastAsia="Calibri"/>
          <w:b/>
          <w:color w:val="822433"/>
          <w:sz w:val="22"/>
        </w:rPr>
        <w:t xml:space="preserve">  SLIDE 63   </w:t>
      </w:r>
      <w:r>
        <w:rPr>
          <w:rFonts w:ascii="Calibri" w:hAnsi="Calibri" w:cs="Calibri" w:eastAsia="Calibri"/>
          <w:b/>
          <w:color w:val="1B3A5F"/>
          <w:sz w:val="26"/>
        </w:rPr>
        <w:t xml:space="preserve">La coda umana, in pratica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cose sulla coda, perché è l'unica difesa che vi resta."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"Qualcuno la apre ogni mattina, oppure non è un controllo: è un secondo arretrato."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secondo bullet: </w:t>
      </w:r>
      <w:r>
        <w:rPr>
          <w:rFonts w:ascii="Calibri" w:hAnsi="Calibri" w:cs="Calibri" w:eastAsia="Calibri"/>
          <w:b w:val="0"/>
          <w:i w:val="0"/>
          <w:color w:val="1A1A1A"/>
          <w:sz w:val="25"/>
        </w:rPr>
        <w:t>"E c'è un vantaggio che nessuno sfrutta: ogni richiesta che una persona rivede è un'etichetta gratis. Rientra nel campione e migliora la misura. La coda è una macchina che produce dati mentre lavora."</w:t>
      </w:r>
    </w:p>
    <w:p>
      <w:pPr>
        <w:spacing w:before="320" w:after="120"/>
        <w:ind w:left="-113"/>
        <w:shd w:val="clear" w:fill="E8EEF5"/>
        <w:keepNext/>
        <w:keepLines/>
      </w:pPr>
      <w:r>
        <w:rPr>
          <w:rFonts w:ascii="Calibri" w:hAnsi="Calibri" w:cs="Calibri" w:eastAsia="Calibri"/>
          <w:b/>
          <w:color w:val="822433"/>
          <w:sz w:val="22"/>
        </w:rPr>
        <w:t xml:space="preserve">  SLIDE 64   </w:t>
      </w:r>
      <w:r>
        <w:rPr>
          <w:rFonts w:ascii="Calibri" w:hAnsi="Calibri" w:cs="Calibri" w:eastAsia="Calibri"/>
          <w:b/>
          <w:color w:val="1B3A5F"/>
          <w:sz w:val="26"/>
        </w:rPr>
        <w:t xml:space="preserve">Cosa può andare storto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modi di fallire, in ordine di probabilità crescente."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modello cambia versione e i numeri si spostano senza che nessuno se ne accorga. Un caso nuovo entra in una categoria vecchia perché non ce n'è una giusta."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il terzo, che è il più comune e il meno raccontato: la coda umana si riempie, nessuno la guarda, e diventa il posto dove le richieste vanno a morire."</w:t>
      </w:r>
    </w:p>
    <w:p>
      <w:pPr>
        <w:spacing w:before="320" w:after="120"/>
        <w:ind w:left="-113"/>
        <w:shd w:val="clear" w:fill="E8EEF5"/>
        <w:keepNext/>
        <w:keepLines/>
      </w:pPr>
      <w:r>
        <w:rPr>
          <w:rFonts w:ascii="Calibri" w:hAnsi="Calibri" w:cs="Calibri" w:eastAsia="Calibri"/>
          <w:b/>
          <w:color w:val="822433"/>
          <w:sz w:val="22"/>
        </w:rPr>
        <w:t xml:space="preserve">  SLIDE 65   </w:t>
      </w:r>
      <w:r>
        <w:rPr>
          <w:rFonts w:ascii="Calibri" w:hAnsi="Calibri" w:cs="Calibri" w:eastAsia="Calibri"/>
          <w:b/>
          <w:color w:val="1B3A5F"/>
          <w:sz w:val="26"/>
        </w:rPr>
        <w:t xml:space="preserve">Da qui in poi non parlo io  </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rallentare. Guardare la telecamera, non lo schermo.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"Trenta secondi di premessa, e servono a voi quanto a me."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"Sono un informatico, non un avvocato. Quello che segue è contesto, non un parere."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"Nessuna slide di oggi vi dice se una norma si applica al vostro caso. Quella è una qualificazione giuridica e la fa un giurista, per iscritto."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"Quello che posso darvi sono le domande giuste e dove andare a cercare."</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Se in aula arriva "quindi possiamo farlo?", la risposta è sempre: è esattamente la domanda da mettere per iscritto a chi vi segue sul legale.</w:t>
      </w:r>
    </w:p>
    <w:p>
      <w:pPr>
        <w:pStyle w:val="ListBullet"/>
        <w:spacing w:before="40" w:after="40"/>
        <w:ind w:left="510"/>
      </w:pPr>
      <w:r>
        <w:rPr>
          <w:rFonts w:ascii="Calibri" w:hAnsi="Calibri" w:cs="Calibri" w:eastAsia="Calibri"/>
          <w:b w:val="0"/>
          <w:i w:val="0"/>
          <w:color w:val="1A1A1A"/>
          <w:sz w:val="22"/>
        </w:rPr>
        <w:t>Non lasciarsi tirare dentro. Vale anche se insistono.</w:t>
      </w:r>
    </w:p>
    <w:p>
      <w:pPr>
        <w:spacing w:before="320" w:after="120"/>
        <w:ind w:left="-113"/>
        <w:shd w:val="clear" w:fill="E8EEF5"/>
        <w:keepNext/>
        <w:keepLines/>
      </w:pPr>
      <w:r>
        <w:rPr>
          <w:rFonts w:ascii="Calibri" w:hAnsi="Calibri" w:cs="Calibri" w:eastAsia="Calibri"/>
          <w:b/>
          <w:color w:val="822433"/>
          <w:sz w:val="22"/>
        </w:rPr>
        <w:t xml:space="preserve">  SLIDE 66   </w:t>
      </w:r>
      <w:r>
        <w:rPr>
          <w:rFonts w:ascii="Calibri" w:hAnsi="Calibri" w:cs="Calibri" w:eastAsia="Calibri"/>
          <w:b/>
          <w:color w:val="1B3A5F"/>
          <w:sz w:val="26"/>
        </w:rPr>
        <w:t xml:space="preserve">Dati personali: quello che riguarda il progetto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"Questa slide parla di progettazione, non di conformità."</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richieste contengono nomi, enti, e a volte situazioni personali: una malattia, un contenzioso."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secondo bullet: </w:t>
      </w:r>
      <w:r>
        <w:rPr>
          <w:rFonts w:ascii="Calibri" w:hAnsi="Calibri" w:cs="Calibri" w:eastAsia="Calibri"/>
          <w:b w:val="0"/>
          <w:i w:val="0"/>
          <w:color w:val="1A1A1A"/>
          <w:sz w:val="25"/>
        </w:rPr>
        <w:t>"E c'è un fatto tecnico da mettere sul tavolo: il testo di una richiesta esce dalla Fondazione e arriva a un fornitore esterno. È una scelta, si può fare o non fare, ma va decisa da qualcuno."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"Sul terzo: al modello passiamo solo il testo della singola richiesta. Non lo storico del mittente, non le altre richieste, non archivi. Questa è minimizzazione, ed è una scelta di progetto che è già dentro il codice."</w:t>
      </w:r>
    </w:p>
    <w:p>
      <w:pPr>
        <w:spacing w:before="320" w:after="120"/>
        <w:ind w:left="-113"/>
        <w:shd w:val="clear" w:fill="E8EEF5"/>
        <w:keepNext/>
        <w:keepLines/>
      </w:pPr>
      <w:r>
        <w:rPr>
          <w:rFonts w:ascii="Calibri" w:hAnsi="Calibri" w:cs="Calibri" w:eastAsia="Calibri"/>
          <w:b/>
          <w:color w:val="822433"/>
          <w:sz w:val="22"/>
        </w:rPr>
        <w:t xml:space="preserve">  SLIDE 67   </w:t>
      </w:r>
      <w:r>
        <w:rPr>
          <w:rFonts w:ascii="Calibri" w:hAnsi="Calibri" w:cs="Calibri" w:eastAsia="Calibri"/>
          <w:b/>
          <w:color w:val="1B3A5F"/>
          <w:sz w:val="26"/>
        </w:rPr>
        <w:t xml:space="preserve">Chi risponde delle decisioni sui dati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"Prima della tecnologia serve una persona che decida se quel testo può uscire. Se oggi quella casella è vuota, riempirla è il passo zero."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"Chi debba riempirla, e con quale titolo formale, non lo decido io in una slide."</w:t>
      </w:r>
    </w:p>
    <w:p>
      <w:pPr>
        <w:spacing w:before="320" w:after="120"/>
        <w:ind w:left="-113"/>
        <w:shd w:val="clear" w:fill="E8EEF5"/>
        <w:keepNext/>
        <w:keepLines/>
      </w:pPr>
      <w:r>
        <w:rPr>
          <w:rFonts w:ascii="Calibri" w:hAnsi="Calibri" w:cs="Calibri" w:eastAsia="Calibri"/>
          <w:b/>
          <w:color w:val="822433"/>
          <w:sz w:val="22"/>
        </w:rPr>
        <w:t xml:space="preserve">  SLIDE 68   </w:t>
      </w:r>
      <w:r>
        <w:rPr>
          <w:rFonts w:ascii="Calibri" w:hAnsi="Calibri" w:cs="Calibri" w:eastAsia="Calibri"/>
          <w:b/>
          <w:color w:val="1B3A5F"/>
          <w:sz w:val="26"/>
        </w:rPr>
        <w:t xml:space="preserve">Il perimetro, senza conclusioni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testi di cui sentirete parlare: l'AI Act europeo, la legge italiana sull'intelligenza artificiale, le linee guida AgID."</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"Nel 2026 le date si sono mosse più di una volta. Qualunque cosa vi dica oggi va riverificata sul testo ufficiale, e se leggete un articolo di giornale del 2025 le scadenze che riporta sono probabilmente vecchie."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"Nessuno di questi testi nomina l'helpdesk di una fondazione formativa. La qualificazione la fa un giurista."</w:t>
      </w:r>
    </w:p>
    <w:p>
      <w:pPr>
        <w:spacing w:before="80" w:after="80" w:line="276" w:lineRule="auto"/>
      </w:pPr>
      <w:r>
        <w:rPr>
          <w:rFonts w:ascii="Calibri" w:hAnsi="Calibri" w:cs="Calibri" w:eastAsia="Calibri"/>
          <w:b/>
          <w:i w:val="0"/>
          <w:color w:val="1A1A1A"/>
          <w:sz w:val="22"/>
        </w:rPr>
        <w:t>Note.</w:t>
      </w:r>
    </w:p>
    <w:p>
      <w:pPr>
        <w:pStyle w:val="ListBullet"/>
        <w:spacing w:before="40" w:after="40"/>
        <w:ind w:left="510"/>
      </w:pPr>
      <w:r>
        <w:rPr>
          <w:rFonts w:ascii="Calibri" w:hAnsi="Calibri" w:cs="Calibri" w:eastAsia="Calibri"/>
          <w:b w:val="0"/>
          <w:i w:val="0"/>
          <w:color w:val="1A1A1A"/>
          <w:sz w:val="22"/>
        </w:rPr>
        <w:t>Non leggere numeri di articolo dalla slide. Non ce ne sono, ed è voluto.</w:t>
      </w:r>
    </w:p>
    <w:p>
      <w:pPr>
        <w:pStyle w:val="ListBullet"/>
        <w:spacing w:before="40" w:after="40"/>
        <w:ind w:left="510"/>
      </w:pPr>
      <w:r>
        <w:rPr>
          <w:rFonts w:ascii="Calibri" w:hAnsi="Calibri" w:cs="Calibri" w:eastAsia="Calibri"/>
          <w:b w:val="0"/>
          <w:i w:val="0"/>
          <w:color w:val="1A1A1A"/>
          <w:sz w:val="22"/>
        </w:rPr>
        <w:t>Se li chiedono: stanno in docs/domande_legali.md con i link e la data di consultazione.</w:t>
      </w:r>
    </w:p>
    <w:p>
      <w:pPr>
        <w:spacing w:before="320" w:after="120"/>
        <w:ind w:left="-113"/>
        <w:shd w:val="clear" w:fill="E8EEF5"/>
        <w:keepNext/>
        <w:keepLines/>
      </w:pPr>
      <w:r>
        <w:rPr>
          <w:rFonts w:ascii="Calibri" w:hAnsi="Calibri" w:cs="Calibri" w:eastAsia="Calibri"/>
          <w:b/>
          <w:color w:val="822433"/>
          <w:sz w:val="22"/>
        </w:rPr>
        <w:t xml:space="preserve">  SLIDE 69   </w:t>
      </w:r>
      <w:r>
        <w:rPr>
          <w:rFonts w:ascii="Calibri" w:hAnsi="Calibri" w:cs="Calibri" w:eastAsia="Calibri"/>
          <w:b/>
          <w:color w:val="1B3A5F"/>
          <w:sz w:val="26"/>
        </w:rPr>
        <w:t xml:space="preserve">Le sei domande da mettere per iscritto 1/2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"Sei domande. Mandatele per e-mail a chi le deve firmare, perché una domanda scritta produce una risposta scritta, e una risposta scritta protegge chi la riceve."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"Il sistema che vogliamo costruire rientra fra quelli soggetti a obblighi rafforzati, e su quale base?"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"Dobbiamo dire a chi ci scrive che una parte del processo usa AI? In quale momento e con quali parole?"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"Con quale base giuridica trattiamo il testo delle richieste, e dove va scritta?"</w:t>
      </w:r>
    </w:p>
    <w:p>
      <w:pPr>
        <w:spacing w:before="320" w:after="120"/>
        <w:ind w:left="-113"/>
        <w:shd w:val="clear" w:fill="E8EEF5"/>
        <w:keepNext/>
        <w:keepLines/>
      </w:pPr>
      <w:r>
        <w:rPr>
          <w:rFonts w:ascii="Calibri" w:hAnsi="Calibri" w:cs="Calibri" w:eastAsia="Calibri"/>
          <w:b/>
          <w:color w:val="822433"/>
          <w:sz w:val="22"/>
        </w:rPr>
        <w:t xml:space="preserve">  SLIDE 70   </w:t>
      </w:r>
      <w:r>
        <w:rPr>
          <w:rFonts w:ascii="Calibri" w:hAnsi="Calibri" w:cs="Calibri" w:eastAsia="Calibri"/>
          <w:b/>
          <w:color w:val="1B3A5F"/>
          <w:sz w:val="26"/>
        </w:rPr>
        <w:t xml:space="preserve">Le sei domande da mettere per iscritto 2/2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"Il fornitore del modello che ruolo assume rispetto ai nostri dati, e cosa dobbiamo firmare con lui?"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"Serve una valutazione d'impatto prima di partire? Se sì, chi la redige e chi la firma?"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"E l'ultima, che è la più operativa: ogni umano che togliete dal ciclo allunga questa lista. Cosa cambierebbe se la risposta partisse da sola?"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"Ecco perché l'invio umano non è solo una scelta di qualità. È anche quello che tiene corta questa lista."</w:t>
      </w:r>
    </w:p>
    <w:p>
      <w:pPr>
        <w:spacing w:before="320" w:after="120"/>
        <w:ind w:left="-113"/>
        <w:shd w:val="clear" w:fill="E8EEF5"/>
        <w:keepNext/>
        <w:keepLines/>
      </w:pPr>
      <w:r>
        <w:rPr>
          <w:rFonts w:ascii="Calibri" w:hAnsi="Calibri" w:cs="Calibri" w:eastAsia="Calibri"/>
          <w:b/>
          <w:color w:val="822433"/>
          <w:sz w:val="22"/>
        </w:rPr>
        <w:t xml:space="preserve">  SLIDE 71   </w:t>
      </w:r>
      <w:r>
        <w:rPr>
          <w:rFonts w:ascii="Calibri" w:hAnsi="Calibri" w:cs="Calibri" w:eastAsia="Calibri"/>
          <w:b/>
          <w:color w:val="1B3A5F"/>
          <w:sz w:val="26"/>
        </w:rPr>
        <w:t xml:space="preserve">Quanto costa davvero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"Le chiamate al modello, su questi volumi, sono la voce più piccola del conto. Non ve la do in euro perché cambia ogni pochi mesi e non voglio darvi un numero che fra tre mesi è falso."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costo vero è la persona che ogni trimestre guarda gli errori e aggiorna il file. Quella non è una licenza, è tempo di qualcuno che avete già."</w:t>
      </w:r>
    </w:p>
    <w:p>
      <w:pPr>
        <w:spacing w:before="320" w:after="120"/>
        <w:ind w:left="-113"/>
        <w:shd w:val="clear" w:fill="E8EEF5"/>
        <w:keepNext/>
        <w:keepLines/>
      </w:pPr>
      <w:r>
        <w:rPr>
          <w:rFonts w:ascii="Calibri" w:hAnsi="Calibri" w:cs="Calibri" w:eastAsia="Calibri"/>
          <w:b/>
          <w:color w:val="822433"/>
          <w:sz w:val="22"/>
        </w:rPr>
        <w:t xml:space="preserve">  SLIDE 72   </w:t>
      </w:r>
      <w:r>
        <w:rPr>
          <w:rFonts w:ascii="Calibri" w:hAnsi="Calibri" w:cs="Calibri" w:eastAsia="Calibri"/>
          <w:b/>
          <w:color w:val="1B3A5F"/>
          <w:sz w:val="26"/>
        </w:rPr>
        <w:t xml:space="preserve">Manutenzione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"La pianta secca accanto alla scrivania ordinata: è esattamente cosa succede a una tassonomia che non è di nessuno."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regole. Qualcuno la possiede. A ogni cambio di versione del modello si rimisura sul campione. E se la coda umana supera il trenta per cento, si rivede la tassonomia, non il modello."</w:t>
      </w:r>
    </w:p>
    <w:p>
      <w:r>
        <w:br w:type="page"/>
      </w:r>
    </w:p>
    <w:p>
      <w:pPr>
        <w:spacing w:before="0" w:after="280"/>
        <w:pBdr>
          <w:bottom w:val="single" w:sz="12" w:space="6" w:color="1B3A5F"/>
        </w:pBdr>
        <w:keepNext/>
        <w:keepLines/>
      </w:pPr>
      <w:r>
        <w:rPr>
          <w:rFonts w:ascii="Calibri" w:hAnsi="Calibri" w:cs="Calibri" w:eastAsia="Calibri"/>
          <w:b/>
          <w:color w:val="1B3A5F"/>
          <w:sz w:val="42"/>
        </w:rPr>
        <w:t>Blocco 5. Dal caso d'uso al pilota (1:15 - 1:30)</w:t>
      </w:r>
    </w:p>
    <w:p>
      <w:pPr>
        <w:spacing w:before="80" w:after="80" w:line="276" w:lineRule="auto"/>
      </w:pPr>
      <w:r>
        <w:rPr>
          <w:rFonts w:ascii="Calibri" w:hAnsi="Calibri" w:cs="Calibri" w:eastAsia="Calibri"/>
          <w:b w:val="0"/>
          <w:i w:val="0"/>
          <w:color w:val="1A1A1A"/>
          <w:sz w:val="22"/>
        </w:rPr>
        <w:t>Quindici minuti. Da qui in poi si parla solo di cose da fare lunedì.</w:t>
      </w:r>
    </w:p>
    <w:p>
      <w:pPr>
        <w:spacing w:before="320" w:after="120"/>
        <w:ind w:left="-113"/>
        <w:shd w:val="clear" w:fill="E8EEF5"/>
        <w:keepNext/>
        <w:keepLines/>
      </w:pPr>
      <w:r>
        <w:rPr>
          <w:rFonts w:ascii="Calibri" w:hAnsi="Calibri" w:cs="Calibri" w:eastAsia="Calibri"/>
          <w:b/>
          <w:color w:val="822433"/>
          <w:sz w:val="22"/>
        </w:rPr>
        <w:t xml:space="preserve">  SLIDE 73   </w:t>
      </w:r>
      <w:r>
        <w:rPr>
          <w:rFonts w:ascii="Calibri" w:hAnsi="Calibri" w:cs="Calibri" w:eastAsia="Calibri"/>
          <w:b/>
          <w:color w:val="1B3A5F"/>
          <w:sz w:val="26"/>
        </w:rPr>
        <w:t xml:space="preserve">5. Dal caso d'uso al pilota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"Quindici minuti su come si parte davvero. Quattro passi, tre mesi, e la possibilità di fermarsi."</w:t>
      </w:r>
    </w:p>
    <w:p>
      <w:pPr>
        <w:spacing w:before="320" w:after="120"/>
        <w:ind w:left="-113"/>
        <w:shd w:val="clear" w:fill="E8EEF5"/>
        <w:keepNext/>
        <w:keepLines/>
      </w:pPr>
      <w:r>
        <w:rPr>
          <w:rFonts w:ascii="Calibri" w:hAnsi="Calibri" w:cs="Calibri" w:eastAsia="Calibri"/>
          <w:b/>
          <w:color w:val="822433"/>
          <w:sz w:val="22"/>
        </w:rPr>
        <w:t xml:space="preserve">  SLIDE 74   </w:t>
      </w:r>
      <w:r>
        <w:rPr>
          <w:rFonts w:ascii="Calibri" w:hAnsi="Calibri" w:cs="Calibri" w:eastAsia="Calibri"/>
          <w:b/>
          <w:color w:val="1B3A5F"/>
          <w:sz w:val="26"/>
        </w:rPr>
        <w:t xml:space="preserve">Passo 1: audit del flusso attuale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"Una o due settimane. Contare le richieste per canale per quattro settimane, telefonate comprese. Cronometrare quanto passa dalla ricezione alla prima risposta."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"Costo: un foglio e la costanza di compilarlo. Nessuna tecnologia. E senza questi numeri, fra sei mesi non saprete dire se è migliorato."</w:t>
      </w:r>
    </w:p>
    <w:p>
      <w:pPr>
        <w:spacing w:before="320" w:after="120"/>
        <w:ind w:left="-113"/>
        <w:shd w:val="clear" w:fill="E8EEF5"/>
        <w:keepNext/>
        <w:keepLines/>
      </w:pPr>
      <w:r>
        <w:rPr>
          <w:rFonts w:ascii="Calibri" w:hAnsi="Calibri" w:cs="Calibri" w:eastAsia="Calibri"/>
          <w:b/>
          <w:color w:val="822433"/>
          <w:sz w:val="22"/>
        </w:rPr>
        <w:t xml:space="preserve">  SLIDE 75   </w:t>
      </w:r>
      <w:r>
        <w:rPr>
          <w:rFonts w:ascii="Calibri" w:hAnsi="Calibri" w:cs="Calibri" w:eastAsia="Calibri"/>
          <w:b/>
          <w:color w:val="1B3A5F"/>
          <w:sz w:val="26"/>
        </w:rPr>
        <w:t xml:space="preserve">Passo 2: tassonomia e dati etichettati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"Due settimane, ed è il passo che tutti vogliono saltare. È anche quello che decide se il resto funziona."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"Scrivere il file con i corsi veri, non quelli che ho inventato io. Poi etichettare cento, duecento richieste storiche, due persone in parallelo, e dove non concordano si riscrive la voce."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"Oggi ne abbiamo etichettate quaranta e già si vede dove la tassonomia scricchiola. Con duecento lo saprete con precisione."</w:t>
      </w:r>
    </w:p>
    <w:p>
      <w:pPr>
        <w:spacing w:before="320" w:after="120"/>
        <w:ind w:left="-113"/>
        <w:shd w:val="clear" w:fill="E8EEF5"/>
        <w:keepNext/>
        <w:keepLines/>
      </w:pPr>
      <w:r>
        <w:rPr>
          <w:rFonts w:ascii="Calibri" w:hAnsi="Calibri" w:cs="Calibri" w:eastAsia="Calibri"/>
          <w:b/>
          <w:color w:val="822433"/>
          <w:sz w:val="22"/>
        </w:rPr>
        <w:t xml:space="preserve">  SLIDE 76   </w:t>
      </w:r>
      <w:r>
        <w:rPr>
          <w:rFonts w:ascii="Calibri" w:hAnsi="Calibri" w:cs="Calibri" w:eastAsia="Calibri"/>
          <w:b/>
          <w:color w:val="1B3A5F"/>
          <w:sz w:val="26"/>
        </w:rPr>
        <w:t xml:space="preserve">Passo 3: prototipo a basso codice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"Due-quattro settimane. Contenitore unico, connettori, classificatore, coda da verificare."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un GPT personalizzato basta per cominciare. Il codice serve quando volete misurare sul serio, non prima."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fermandosi: </w:t>
      </w:r>
      <w:r>
        <w:rPr>
          <w:rFonts w:ascii="Calibri" w:hAnsi="Calibri" w:cs="Calibri" w:eastAsia="Calibri"/>
          <w:b w:val="0"/>
          <w:i w:val="0"/>
          <w:color w:val="1A1A1A"/>
          <w:sz w:val="25"/>
        </w:rPr>
        <w:t>"L'invio resta umano per tutto il pilota. Senza eccezioni, nemmeno per le richieste facili."</w:t>
      </w:r>
    </w:p>
    <w:p>
      <w:pPr>
        <w:spacing w:before="320" w:after="120"/>
        <w:ind w:left="-113"/>
        <w:shd w:val="clear" w:fill="E8EEF5"/>
        <w:keepNext/>
        <w:keepLines/>
      </w:pPr>
      <w:r>
        <w:rPr>
          <w:rFonts w:ascii="Calibri" w:hAnsi="Calibri" w:cs="Calibri" w:eastAsia="Calibri"/>
          <w:b/>
          <w:color w:val="822433"/>
          <w:sz w:val="22"/>
        </w:rPr>
        <w:t xml:space="preserve">  SLIDE 77   </w:t>
      </w:r>
      <w:r>
        <w:rPr>
          <w:rFonts w:ascii="Calibri" w:hAnsi="Calibri" w:cs="Calibri" w:eastAsia="Calibri"/>
          <w:b/>
          <w:color w:val="1B3A5F"/>
          <w:sz w:val="26"/>
        </w:rPr>
        <w:t xml:space="preserve">Passo 4: misurare un mese, poi decidere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 mese con le stesse metriche del passo uno, sugli stessi canali."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esiti possibili: estendere, correggere, fermare. Tutti e tre legittimi. La decisione la prende la direzione, con i numeri davanti."</w:t>
      </w:r>
    </w:p>
    <w:p>
      <w:pPr>
        <w:spacing w:before="320" w:after="120"/>
        <w:ind w:left="-113"/>
        <w:shd w:val="clear" w:fill="E8EEF5"/>
        <w:keepNext/>
        <w:keepLines/>
      </w:pPr>
      <w:r>
        <w:rPr>
          <w:rFonts w:ascii="Calibri" w:hAnsi="Calibri" w:cs="Calibri" w:eastAsia="Calibri"/>
          <w:b/>
          <w:color w:val="822433"/>
          <w:sz w:val="22"/>
        </w:rPr>
        <w:t xml:space="preserve">  SLIDE 78   </w:t>
      </w:r>
      <w:r>
        <w:rPr>
          <w:rFonts w:ascii="Calibri" w:hAnsi="Calibri" w:cs="Calibri" w:eastAsia="Calibri"/>
          <w:b/>
          <w:color w:val="1B3A5F"/>
          <w:sz w:val="26"/>
        </w:rPr>
        <w:t xml:space="preserve">Chi fa cosa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"Quattro righe. Guardate cosa non c'è: non c'è nessuna riga che dice consulente esterno."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 scoprite che per il passo tre non avete nessuno in Fondazione, è un'informazione preziosa: comprate quel pezzo lì, non tutto il progetto."</w:t>
      </w:r>
    </w:p>
    <w:p>
      <w:pPr>
        <w:spacing w:before="320" w:after="120"/>
        <w:ind w:left="-113"/>
        <w:shd w:val="clear" w:fill="E8EEF5"/>
        <w:keepNext/>
        <w:keepLines/>
      </w:pPr>
      <w:r>
        <w:rPr>
          <w:rFonts w:ascii="Calibri" w:hAnsi="Calibri" w:cs="Calibri" w:eastAsia="Calibri"/>
          <w:b/>
          <w:color w:val="822433"/>
          <w:sz w:val="22"/>
        </w:rPr>
        <w:t xml:space="preserve">  SLIDE 79   </w:t>
      </w:r>
      <w:r>
        <w:rPr>
          <w:rFonts w:ascii="Calibri" w:hAnsi="Calibri" w:cs="Calibri" w:eastAsia="Calibri"/>
          <w:b/>
          <w:color w:val="1B3A5F"/>
          <w:sz w:val="26"/>
        </w:rPr>
        <w:t xml:space="preserve">Il calendario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mesi dall'inizio alla decisione, ed è realistico solo se nessuno ci lavora a tempo pieno, che è la vostra situazione."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 passi si sovrappongono poco, ed è voluto. Comprimere il secondo è l'errore classico."</w:t>
      </w:r>
    </w:p>
    <w:p>
      <w:pPr>
        <w:spacing w:before="320" w:after="120"/>
        <w:ind w:left="-113"/>
        <w:shd w:val="clear" w:fill="E8EEF5"/>
        <w:keepNext/>
        <w:keepLines/>
      </w:pPr>
      <w:r>
        <w:rPr>
          <w:rFonts w:ascii="Calibri" w:hAnsi="Calibri" w:cs="Calibri" w:eastAsia="Calibri"/>
          <w:b/>
          <w:color w:val="822433"/>
          <w:sz w:val="22"/>
        </w:rPr>
        <w:t xml:space="preserve">  SLIDE 80   </w:t>
      </w:r>
      <w:r>
        <w:rPr>
          <w:rFonts w:ascii="Calibri" w:hAnsi="Calibri" w:cs="Calibri" w:eastAsia="Calibri"/>
          <w:b/>
          <w:color w:val="1B3A5F"/>
          <w:sz w:val="26"/>
        </w:rPr>
        <w:t xml:space="preserve">Metriche decise prima di partire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metriche, e vanno fissate prima. Se le fissate dopo aver visto i risultati, deciderete che vanno bene comunque."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sul terzo bullet: </w:t>
      </w:r>
      <w:r>
        <w:rPr>
          <w:rFonts w:ascii="Calibri" w:hAnsi="Calibri" w:cs="Calibri" w:eastAsia="Calibri"/>
          <w:b w:val="0"/>
          <w:i w:val="0"/>
          <w:color w:val="1A1A1A"/>
          <w:sz w:val="25"/>
        </w:rPr>
        <w:t>"Notate come è scritto il terzo: non solo quante richieste finiscono in coda umana, ma quante di quelle vengono davvero riviste. Nasce dall'errore che abbiamo visto prima."</w:t>
      </w:r>
    </w:p>
    <w:p>
      <w:pPr>
        <w:spacing w:before="320" w:after="120"/>
        <w:ind w:left="-113"/>
        <w:shd w:val="clear" w:fill="E8EEF5"/>
        <w:keepNext/>
        <w:keepLines/>
      </w:pPr>
      <w:r>
        <w:rPr>
          <w:rFonts w:ascii="Calibri" w:hAnsi="Calibri" w:cs="Calibri" w:eastAsia="Calibri"/>
          <w:b/>
          <w:color w:val="822433"/>
          <w:sz w:val="22"/>
        </w:rPr>
        <w:t xml:space="preserve">  SLIDE 81   </w:t>
      </w:r>
      <w:r>
        <w:rPr>
          <w:rFonts w:ascii="Calibri" w:hAnsi="Calibri" w:cs="Calibri" w:eastAsia="Calibri"/>
          <w:b/>
          <w:color w:val="1B3A5F"/>
          <w:sz w:val="26"/>
        </w:rPr>
        <w:t xml:space="preserve">Le tre soglie, spiegate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"Sotto l'ottanta per cento su tipologia e operatore il sistema vi fa perdere tempo invece di darvene. Oggi siamo all'ottantacinque, con quaranta richieste."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"Sopra il trenta per cento di coda umana la tassonomia è ambigua. Non è il modello che è scarso."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"E se il tempo alla prima risposta non scende, il collo di bottiglia era altrove, e l'avete scoperto spendendo poco."</w:t>
      </w:r>
    </w:p>
    <w:p>
      <w:pPr>
        <w:spacing w:before="320" w:after="120"/>
        <w:ind w:left="-113"/>
        <w:shd w:val="clear" w:fill="E8EEF5"/>
        <w:keepNext/>
        <w:keepLines/>
      </w:pPr>
      <w:r>
        <w:rPr>
          <w:rFonts w:ascii="Calibri" w:hAnsi="Calibri" w:cs="Calibri" w:eastAsia="Calibri"/>
          <w:b/>
          <w:color w:val="822433"/>
          <w:sz w:val="22"/>
        </w:rPr>
        <w:t xml:space="preserve">  SLIDE 82   </w:t>
      </w:r>
      <w:r>
        <w:rPr>
          <w:rFonts w:ascii="Calibri" w:hAnsi="Calibri" w:cs="Calibri" w:eastAsia="Calibri"/>
          <w:b/>
          <w:color w:val="1B3A5F"/>
          <w:sz w:val="26"/>
        </w:rPr>
        <w:t xml:space="preserve">Strumenti a basso codice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"ChatGPT Business ce l'avete già. I connettori si fanno con Make, Zapier, n8n, o con le automazioni di Microsoft 365 e Google Workspace che già pagate."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criterio non è quale sia il migliore. È quale sa già usare qualcuno in Fondazione."</w:t>
      </w:r>
    </w:p>
    <w:p>
      <w:pPr>
        <w:spacing w:before="320" w:after="120"/>
        <w:ind w:left="-113"/>
        <w:shd w:val="clear" w:fill="E8EEF5"/>
        <w:keepNext/>
        <w:keepLines/>
      </w:pPr>
      <w:r>
        <w:rPr>
          <w:rFonts w:ascii="Calibri" w:hAnsi="Calibri" w:cs="Calibri" w:eastAsia="Calibri"/>
          <w:b/>
          <w:color w:val="822433"/>
          <w:sz w:val="22"/>
        </w:rPr>
        <w:t xml:space="preserve">  SLIDE 83   </w:t>
      </w:r>
      <w:r>
        <w:rPr>
          <w:rFonts w:ascii="Calibri" w:hAnsi="Calibri" w:cs="Calibri" w:eastAsia="Calibri"/>
          <w:b/>
          <w:color w:val="1B3A5F"/>
          <w:sz w:val="26"/>
        </w:rPr>
        <w:t xml:space="preserve">Il report che nessuno legge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"Una metrica che non cambia una decisione è carta."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"Regola pratica: per ogni numero che decidete di misurare, dite in anticipo quale decisione cambierebbe. Se non ce n'è una, non misuratelo."</w:t>
      </w:r>
    </w:p>
    <w:p>
      <w:pPr>
        <w:spacing w:before="320" w:after="120"/>
        <w:ind w:left="-113"/>
        <w:shd w:val="clear" w:fill="E8EEF5"/>
        <w:keepNext/>
        <w:keepLines/>
      </w:pPr>
      <w:r>
        <w:rPr>
          <w:rFonts w:ascii="Calibri" w:hAnsi="Calibri" w:cs="Calibri" w:eastAsia="Calibri"/>
          <w:b/>
          <w:color w:val="822433"/>
          <w:sz w:val="22"/>
        </w:rPr>
        <w:t xml:space="preserve">  SLIDE 84   </w:t>
      </w:r>
      <w:r>
        <w:rPr>
          <w:rFonts w:ascii="Calibri" w:hAnsi="Calibri" w:cs="Calibri" w:eastAsia="Calibri"/>
          <w:b/>
          <w:color w:val="1B3A5F"/>
          <w:sz w:val="26"/>
        </w:rPr>
        <w:t xml:space="preserve">Cosa mettere per iscritto prima di partire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"Tre righe, non un documento. Chi possiede la tassonomia e ogni quanto la rivede. Chi guarda la coda, quando, e cosa fa se cresce. E le risposte scritte alle sei domande di prima."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"Senza queste tre righe il pilota dipende dalla buona volontà di una persona, e finisce quando quella persona cambia ufficio."</w:t>
      </w:r>
    </w:p>
    <w:p>
      <w:pPr>
        <w:spacing w:before="320" w:after="120"/>
        <w:ind w:left="-113"/>
        <w:shd w:val="clear" w:fill="E8EEF5"/>
        <w:keepNext/>
        <w:keepLines/>
      </w:pPr>
      <w:r>
        <w:rPr>
          <w:rFonts w:ascii="Calibri" w:hAnsi="Calibri" w:cs="Calibri" w:eastAsia="Calibri"/>
          <w:b/>
          <w:color w:val="822433"/>
          <w:sz w:val="22"/>
        </w:rPr>
        <w:t xml:space="preserve">  SLIDE 85   </w:t>
      </w:r>
      <w:r>
        <w:rPr>
          <w:rFonts w:ascii="Calibri" w:hAnsi="Calibri" w:cs="Calibri" w:eastAsia="Calibri"/>
          <w:b/>
          <w:color w:val="1B3A5F"/>
          <w:sz w:val="26"/>
        </w:rPr>
        <w:t xml:space="preserve">Quello che il piano non prevede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"Due cose che succedono sempre. Una persona chiave in ferie proprio nelle due settimane di etichettatura. E il fornitore che cambia versione del modello mentre state misurando."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"Mettete due settimane di margine e decidete in anticipo chi sostituisce chi. Nessun piano di tre mesi regge senza margine."</w:t>
      </w:r>
    </w:p>
    <w:p>
      <w:pPr>
        <w:spacing w:before="320" w:after="120"/>
        <w:ind w:left="-113"/>
        <w:shd w:val="clear" w:fill="E8EEF5"/>
        <w:keepNext/>
        <w:keepLines/>
      </w:pPr>
      <w:r>
        <w:rPr>
          <w:rFonts w:ascii="Calibri" w:hAnsi="Calibri" w:cs="Calibri" w:eastAsia="Calibri"/>
          <w:b/>
          <w:color w:val="822433"/>
          <w:sz w:val="22"/>
        </w:rPr>
        <w:t xml:space="preserve">  SLIDE 86   </w:t>
      </w:r>
      <w:r>
        <w:rPr>
          <w:rFonts w:ascii="Calibri" w:hAnsi="Calibri" w:cs="Calibri" w:eastAsia="Calibri"/>
          <w:b/>
          <w:color w:val="1B3A5F"/>
          <w:sz w:val="26"/>
        </w:rPr>
        <w:t xml:space="preserve">Fermarsi è un esito legittimo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"Un binario che finisce. Il pilota serve a scoprire a basso costo se conviene, non a dimostrare che conviene."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 dopo un mese i numeri non si muovono, si ferma, e avete imparato qualcosa spendendo tre mesi invece di una piattaforma."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guardando la telecamera: </w:t>
      </w:r>
      <w:r>
        <w:rPr>
          <w:rFonts w:ascii="Calibri" w:hAnsi="Calibri" w:cs="Calibri" w:eastAsia="Calibri"/>
          <w:b w:val="0"/>
          <w:i w:val="0"/>
          <w:color w:val="1A1A1A"/>
          <w:sz w:val="25"/>
        </w:rPr>
        <w:t>"Ve lo dico adesso perché dopo, quando ci avrete messo dentro tre mesi di lavoro, sarà più difficile dirlo."</w:t>
      </w:r>
    </w:p>
    <w:p>
      <w:r>
        <w:br w:type="page"/>
      </w:r>
    </w:p>
    <w:p>
      <w:pPr>
        <w:spacing w:before="0" w:after="280"/>
        <w:pBdr>
          <w:bottom w:val="single" w:sz="12" w:space="6" w:color="1B3A5F"/>
        </w:pBdr>
        <w:keepNext/>
        <w:keepLines/>
      </w:pPr>
      <w:r>
        <w:rPr>
          <w:rFonts w:ascii="Calibri" w:hAnsi="Calibri" w:cs="Calibri" w:eastAsia="Calibri"/>
          <w:b/>
          <w:color w:val="1B3A5F"/>
          <w:sz w:val="42"/>
        </w:rPr>
        <w:t>Blocco 6. Esercitazione (1:30 - 2:00)</w:t>
      </w:r>
    </w:p>
    <w:p>
      <w:pPr>
        <w:spacing w:before="80" w:after="80" w:line="276" w:lineRule="auto"/>
      </w:pPr>
      <w:r>
        <w:rPr>
          <w:rFonts w:ascii="Calibri" w:hAnsi="Calibri" w:cs="Calibri" w:eastAsia="Calibri"/>
          <w:b w:val="0"/>
          <w:i w:val="0"/>
          <w:color w:val="1A1A1A"/>
          <w:sz w:val="22"/>
        </w:rPr>
        <w:t>Trenta minuti. Da remoto, senza stanze separate. Meno di quindici collegati, quindi la chat si legge mentre si parla e si possono chiamare le persone per nome.</w:t>
      </w:r>
    </w:p>
    <w:p>
      <w:pPr>
        <w:spacing w:before="320" w:after="120"/>
        <w:ind w:left="-113"/>
        <w:shd w:val="clear" w:fill="E8EEF5"/>
        <w:keepNext/>
        <w:keepLines/>
      </w:pPr>
      <w:r>
        <w:rPr>
          <w:rFonts w:ascii="Calibri" w:hAnsi="Calibri" w:cs="Calibri" w:eastAsia="Calibri"/>
          <w:b/>
          <w:color w:val="822433"/>
          <w:sz w:val="22"/>
        </w:rPr>
        <w:t xml:space="preserve">  SLIDE 87   </w:t>
      </w:r>
      <w:r>
        <w:rPr>
          <w:rFonts w:ascii="Calibri" w:hAnsi="Calibri" w:cs="Calibri" w:eastAsia="Calibri"/>
          <w:b/>
          <w:color w:val="1B3A5F"/>
          <w:sz w:val="26"/>
        </w:rPr>
        <w:t xml:space="preserve">6. Esercitazione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"Ultima mezz'ora, e non faccio lezione. Tre tempi: dieci minuti da soli, quindici insieme, cinque in chat."</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incollare in chat il link alla griglia.</w:t>
      </w:r>
    </w:p>
    <w:p>
      <w:pPr>
        <w:spacing w:before="320" w:after="120"/>
        <w:ind w:left="-113"/>
        <w:shd w:val="clear" w:fill="E8EEF5"/>
        <w:keepNext/>
        <w:keepLines/>
      </w:pPr>
      <w:r>
        <w:rPr>
          <w:rFonts w:ascii="Calibri" w:hAnsi="Calibri" w:cs="Calibri" w:eastAsia="Calibri"/>
          <w:b/>
          <w:color w:val="822433"/>
          <w:sz w:val="22"/>
        </w:rPr>
        <w:t xml:space="preserve">  SLIDE 88   </w:t>
      </w:r>
      <w:r>
        <w:rPr>
          <w:rFonts w:ascii="Calibri" w:hAnsi="Calibri" w:cs="Calibri" w:eastAsia="Calibri"/>
          <w:b/>
          <w:color w:val="1B3A5F"/>
          <w:sz w:val="26"/>
        </w:rPr>
        <w:t xml:space="preserve">Come funziona l'esercizio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"Dieci minuti da soli. Ognuno prende un processo che conosce e lo scompone con la griglia. Microfoni chiusi."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"Poi quindici minuti insieme: ne scomponiamo uno dal vivo, e lo scegliete voi."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"E cinque minuti finali in chat, tre domande, una riga a testa."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"Non vi metto in stanze separate. Da remoto, in una stanza da quattro, di solito parla uno e gli altri tre aspettano che finisca. Preferisco che ognuno provi con le proprie mani e poi lo facciamo insieme."</w:t>
      </w:r>
    </w:p>
    <w:p>
      <w:pPr>
        <w:spacing w:before="320" w:after="120"/>
        <w:ind w:left="-113"/>
        <w:shd w:val="clear" w:fill="E8EEF5"/>
        <w:keepNext/>
        <w:keepLines/>
      </w:pPr>
      <w:r>
        <w:rPr>
          <w:rFonts w:ascii="Calibri" w:hAnsi="Calibri" w:cs="Calibri" w:eastAsia="Calibri"/>
          <w:b/>
          <w:color w:val="822433"/>
          <w:sz w:val="22"/>
        </w:rPr>
        <w:t xml:space="preserve">  SLIDE 89   </w:t>
      </w:r>
      <w:r>
        <w:rPr>
          <w:rFonts w:ascii="Calibri" w:hAnsi="Calibri" w:cs="Calibri" w:eastAsia="Calibri"/>
          <w:b/>
          <w:color w:val="1B3A5F"/>
          <w:sz w:val="26"/>
        </w:rPr>
        <w:t xml:space="preserve">Consegna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"La consegna è questa. Scegliete un processo della Fondazione. Poi lo scomponete: un passo per riga."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insistendo: </w:t>
      </w:r>
      <w:r>
        <w:rPr>
          <w:rFonts w:ascii="Calibri" w:hAnsi="Calibri" w:cs="Calibri" w:eastAsia="Calibri"/>
          <w:b w:val="0"/>
          <w:i w:val="0"/>
          <w:color w:val="1A1A1A"/>
          <w:sz w:val="25"/>
        </w:rPr>
        <w:t>"Un passo per riga anche se sembra banale. Anzi, soprattutto se sembra banale, perché è lì che si nascondono le integrazioni. Scaricare un allegato è un passo. Aprire un foglio è un passo."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per ogni passo una parola sola nell'ultima colonna: integrazione, AI, oppure umano."</w:t>
      </w:r>
    </w:p>
    <w:p>
      <w:pPr>
        <w:spacing w:before="320" w:after="120"/>
        <w:ind w:left="-113"/>
        <w:shd w:val="clear" w:fill="E8EEF5"/>
        <w:keepNext/>
        <w:keepLines/>
      </w:pPr>
      <w:r>
        <w:rPr>
          <w:rFonts w:ascii="Calibri" w:hAnsi="Calibri" w:cs="Calibri" w:eastAsia="Calibri"/>
          <w:b/>
          <w:color w:val="822433"/>
          <w:sz w:val="22"/>
        </w:rPr>
        <w:t xml:space="preserve">  SLIDE 90   </w:t>
      </w:r>
      <w:r>
        <w:rPr>
          <w:rFonts w:ascii="Calibri" w:hAnsi="Calibri" w:cs="Calibri" w:eastAsia="Calibri"/>
          <w:b/>
          <w:color w:val="1B3A5F"/>
          <w:sz w:val="26"/>
        </w:rPr>
        <w:t xml:space="preserve">La griglia da compilare  </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ricordare il link in chat. Lasciare trenta secondi perché la aprano.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"Sei righe bastano. Se ve ne servono di più, quello che avete scelto erano due processi, e conviene sceglierne uno."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"Chi preferisce può scriverla a mano su un foglio. L'importante è che ognuno abbia la sua, perché serve fra dieci minuti."</w:t>
      </w:r>
    </w:p>
    <w:p>
      <w:pPr>
        <w:spacing w:before="320" w:after="120"/>
        <w:ind w:left="-113"/>
        <w:shd w:val="clear" w:fill="E8EEF5"/>
        <w:keepNext/>
        <w:keepLines/>
      </w:pPr>
      <w:r>
        <w:rPr>
          <w:rFonts w:ascii="Calibri" w:hAnsi="Calibri" w:cs="Calibri" w:eastAsia="Calibri"/>
          <w:b/>
          <w:color w:val="822433"/>
          <w:sz w:val="22"/>
        </w:rPr>
        <w:t xml:space="preserve">  SLIDE 91   </w:t>
      </w:r>
      <w:r>
        <w:rPr>
          <w:rFonts w:ascii="Calibri" w:hAnsi="Calibri" w:cs="Calibri" w:eastAsia="Calibri"/>
          <w:b/>
          <w:color w:val="1B3A5F"/>
          <w:sz w:val="26"/>
        </w:rPr>
        <w:t xml:space="preserve">La griglia, compilata sull'helpdesk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"Questo è l'esempio, ed è il vostro helpdesk. Sette passi. Guardate l'ultima colonna: tre AI, due umano, due integrazione o regola."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"Arrivate a una tabella così. Non più bella: così."</w:t>
      </w:r>
    </w:p>
    <w:p>
      <w:pPr>
        <w:spacing w:before="320" w:after="120"/>
        <w:ind w:left="-113"/>
        <w:shd w:val="clear" w:fill="E8EEF5"/>
        <w:keepNext/>
        <w:keepLines/>
      </w:pPr>
      <w:r>
        <w:rPr>
          <w:rFonts w:ascii="Calibri" w:hAnsi="Calibri" w:cs="Calibri" w:eastAsia="Calibri"/>
          <w:b/>
          <w:color w:val="822433"/>
          <w:sz w:val="22"/>
        </w:rPr>
        <w:t xml:space="preserve">  SLIDE 92   </w:t>
      </w:r>
      <w:r>
        <w:rPr>
          <w:rFonts w:ascii="Calibri" w:hAnsi="Calibri" w:cs="Calibri" w:eastAsia="Calibri"/>
          <w:b/>
          <w:color w:val="1B3A5F"/>
          <w:sz w:val="26"/>
        </w:rPr>
        <w:t xml:space="preserve">Tre processi candidati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"Se non vi viene in mente niente, tre proposte. Rendicontazione di un progetto, rassegna stampa e bandi, gestione delle iscrizioni."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"Ma un processo vostro è sempre meglio di uno dei miei."</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chiedere. "Scrivete in chat quale avete scelto, anche solo due parole. Mi serve dopo."</w:t>
      </w:r>
    </w:p>
    <w:p>
      <w:pPr>
        <w:spacing w:before="320" w:after="120"/>
        <w:ind w:left="-113"/>
        <w:shd w:val="clear" w:fill="E8EEF5"/>
        <w:keepNext/>
        <w:keepLines/>
      </w:pPr>
      <w:r>
        <w:rPr>
          <w:rFonts w:ascii="Calibri" w:hAnsi="Calibri" w:cs="Calibri" w:eastAsia="Calibri"/>
          <w:b/>
          <w:color w:val="822433"/>
          <w:sz w:val="22"/>
        </w:rPr>
        <w:t xml:space="preserve">  SLIDE 93   </w:t>
      </w:r>
      <w:r>
        <w:rPr>
          <w:rFonts w:ascii="Calibri" w:hAnsi="Calibri" w:cs="Calibri" w:eastAsia="Calibri"/>
          <w:b/>
          <w:color w:val="1B3A5F"/>
          <w:sz w:val="26"/>
        </w:rPr>
        <w:t xml:space="preserve">Dieci minuti, ognuno per sé  </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lasciare questa slide condivisa per tutti e dieci i minuti. Tenere il microfono aperto.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"Dieci minuti. Microfoni chiusi, telecamere come volete. Se avete una domanda scrivetela in chat e vi rispondo mentre lavorate. Quando avete finito, scrivete fatto."</w:t>
      </w:r>
    </w:p>
    <w:p>
      <w:pPr>
        <w:spacing w:before="80" w:after="80" w:line="276" w:lineRule="auto"/>
      </w:pPr>
      <w:r>
        <w:rPr>
          <w:rFonts w:ascii="Calibri" w:hAnsi="Calibri" w:cs="Calibri" w:eastAsia="Calibri"/>
          <w:b/>
          <w:i w:val="0"/>
          <w:color w:val="1A1A1A"/>
          <w:sz w:val="22"/>
        </w:rPr>
        <w:t>Fare, durante i dieci minuti:</w:t>
      </w:r>
    </w:p>
    <w:p>
      <w:pPr>
        <w:pStyle w:val="ListBullet"/>
        <w:spacing w:before="40" w:after="40"/>
        <w:ind w:left="510"/>
      </w:pPr>
      <w:r>
        <w:rPr>
          <w:rFonts w:ascii="Calibri" w:hAnsi="Calibri" w:cs="Calibri" w:eastAsia="Calibri"/>
          <w:b w:val="0"/>
          <w:i w:val="0"/>
          <w:color w:val="1A1A1A"/>
          <w:sz w:val="22"/>
        </w:rPr>
        <w:t>leggere in chat i processi scelti</w:t>
      </w:r>
    </w:p>
    <w:p>
      <w:pPr>
        <w:pStyle w:val="ListBullet"/>
        <w:spacing w:before="40" w:after="40"/>
        <w:ind w:left="510"/>
      </w:pPr>
      <w:r>
        <w:rPr>
          <w:rFonts w:ascii="Calibri" w:hAnsi="Calibri" w:cs="Calibri" w:eastAsia="Calibri"/>
          <w:b w:val="0"/>
          <w:i w:val="0"/>
          <w:color w:val="1A1A1A"/>
          <w:sz w:val="22"/>
        </w:rPr>
        <w:t>decidere quale scomporre insieme: meglio uno che nessuno ha già risolto, e meglio uno proposto da chi non ha ancora parlato</w:t>
      </w:r>
    </w:p>
    <w:p>
      <w:pPr>
        <w:pStyle w:val="ListBullet"/>
        <w:spacing w:before="40" w:after="40"/>
        <w:ind w:left="510"/>
      </w:pPr>
      <w:r>
        <w:rPr>
          <w:rFonts w:ascii="Calibri" w:hAnsi="Calibri" w:cs="Calibri" w:eastAsia="Calibri"/>
          <w:b w:val="0"/>
          <w:i w:val="0"/>
          <w:color w:val="1A1A1A"/>
          <w:sz w:val="22"/>
        </w:rPr>
        <w:t>avvisare a tre minuti dalla fine: "tre minuti"</w:t>
      </w:r>
    </w:p>
    <w:p>
      <w:pPr>
        <w:spacing w:before="320" w:after="120"/>
        <w:ind w:left="-113"/>
        <w:shd w:val="clear" w:fill="E8EEF5"/>
        <w:keepNext/>
        <w:keepLines/>
      </w:pPr>
      <w:r>
        <w:rPr>
          <w:rFonts w:ascii="Calibri" w:hAnsi="Calibri" w:cs="Calibri" w:eastAsia="Calibri"/>
          <w:b/>
          <w:color w:val="822433"/>
          <w:sz w:val="22"/>
        </w:rPr>
        <w:t xml:space="preserve">  SLIDE 94   </w:t>
      </w:r>
      <w:r>
        <w:rPr>
          <w:rFonts w:ascii="Calibri" w:hAnsi="Calibri" w:cs="Calibri" w:eastAsia="Calibri"/>
          <w:b/>
          <w:color w:val="1B3A5F"/>
          <w:sz w:val="26"/>
        </w:rPr>
        <w:t xml:space="preserve">Adesso ne scomponiamo uno insieme  </w:t>
      </w:r>
    </w:p>
    <w:p>
      <w:pPr>
        <w:spacing w:before="80" w:after="80" w:line="276" w:lineRule="auto"/>
      </w:pPr>
      <w:r>
        <w:rPr>
          <w:rFonts w:ascii="Calibri" w:hAnsi="Calibri" w:cs="Calibri" w:eastAsia="Calibri"/>
          <w:b w:val="0"/>
          <w:i w:val="0"/>
          <w:color w:val="1A1A1A"/>
          <w:sz w:val="22"/>
        </w:rPr>
        <w:t>Questo è il pezzo centrale della mezz'ora. Quindici minuti.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"Prendiamo quello di [nome], la rendicontazione. Lo facciamo insieme, riga per riga, e lo compilo io mentre voi mi dettate."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condividere la griglia vuota, in un foglio o in un documento, e compilarla davvero mentre parlano. Non usare la slide: usare un file modificabile.</w:t>
      </w:r>
    </w:p>
    <w:p>
      <w:pPr>
        <w:spacing w:before="80" w:after="80" w:line="276" w:lineRule="auto"/>
      </w:pPr>
      <w:r>
        <w:rPr>
          <w:rFonts w:ascii="Calibri" w:hAnsi="Calibri" w:cs="Calibri" w:eastAsia="Calibri"/>
          <w:b/>
          <w:i w:val="0"/>
          <w:color w:val="1A1A1A"/>
          <w:sz w:val="22"/>
        </w:rPr>
        <w:t>Come condurre, una riga alla volta:</w:t>
      </w:r>
    </w:p>
    <w:p>
      <w:pPr>
        <w:pStyle w:val="ListNumber"/>
        <w:spacing w:before="40" w:after="40"/>
        <w:ind w:left="510"/>
      </w:pPr>
      <w:r>
        <w:rPr>
          <w:rFonts w:ascii="Calibri" w:hAnsi="Calibri" w:cs="Calibri" w:eastAsia="Calibri"/>
          <w:b/>
          <w:i w:val="0"/>
          <w:color w:val="1A1A1A"/>
          <w:sz w:val="22"/>
        </w:rPr>
        <w:t>Dire:</w:t>
      </w:r>
      <w:r>
        <w:rPr>
          <w:rFonts w:ascii="Calibri" w:hAnsi="Calibri" w:cs="Calibri" w:eastAsia="Calibri"/>
          <w:b w:val="0"/>
          <w:i w:val="0"/>
          <w:color w:val="1A1A1A"/>
          <w:sz w:val="22"/>
        </w:rPr>
        <w:t xml:space="preserve"> "Primo passo. Cosa succede per primo, in ordine di tempo?" Aspettare. Scrivere quello che dicono, con le loro parole.</w:t>
      </w:r>
    </w:p>
    <w:p>
      <w:pPr>
        <w:pStyle w:val="ListNumber"/>
        <w:spacing w:before="40" w:after="40"/>
        <w:ind w:left="510"/>
      </w:pPr>
      <w:r>
        <w:rPr>
          <w:rFonts w:ascii="Calibri" w:hAnsi="Calibri" w:cs="Calibri" w:eastAsia="Calibri"/>
          <w:b/>
          <w:i w:val="0"/>
          <w:color w:val="1A1A1A"/>
          <w:sz w:val="22"/>
        </w:rPr>
        <w:t>Dire:</w:t>
      </w:r>
      <w:r>
        <w:rPr>
          <w:rFonts w:ascii="Calibri" w:hAnsi="Calibri" w:cs="Calibri" w:eastAsia="Calibri"/>
          <w:b w:val="0"/>
          <w:i w:val="0"/>
          <w:color w:val="1A1A1A"/>
          <w:sz w:val="22"/>
        </w:rPr>
        <w:t xml:space="preserve"> "Input: da dove arriva quello che serve a questo passo?"</w:t>
      </w:r>
    </w:p>
    <w:p>
      <w:pPr>
        <w:pStyle w:val="ListNumber"/>
        <w:spacing w:before="40" w:after="40"/>
        <w:ind w:left="510"/>
      </w:pPr>
      <w:r>
        <w:rPr>
          <w:rFonts w:ascii="Calibri" w:hAnsi="Calibri" w:cs="Calibri" w:eastAsia="Calibri"/>
          <w:b/>
          <w:i w:val="0"/>
          <w:color w:val="1A1A1A"/>
          <w:sz w:val="22"/>
        </w:rPr>
        <w:t>Dire:</w:t>
      </w:r>
      <w:r>
        <w:rPr>
          <w:rFonts w:ascii="Calibri" w:hAnsi="Calibri" w:cs="Calibri" w:eastAsia="Calibri"/>
          <w:b w:val="0"/>
          <w:i w:val="0"/>
          <w:color w:val="1A1A1A"/>
          <w:sz w:val="22"/>
        </w:rPr>
        <w:t xml:space="preserve"> "Decisione: in questo passo qualcuno decide qualcosa? Se sì, in base a quale regola?"</w:t>
      </w:r>
    </w:p>
    <w:p>
      <w:pPr>
        <w:pStyle w:val="ListNumber"/>
        <w:spacing w:before="40" w:after="40"/>
        <w:ind w:left="510"/>
      </w:pPr>
      <w:r>
        <w:rPr>
          <w:rFonts w:ascii="Calibri" w:hAnsi="Calibri" w:cs="Calibri" w:eastAsia="Calibri"/>
          <w:b/>
          <w:i w:val="0"/>
          <w:color w:val="1A1A1A"/>
          <w:sz w:val="22"/>
        </w:rPr>
        <w:t>Dire:</w:t>
      </w:r>
      <w:r>
        <w:rPr>
          <w:rFonts w:ascii="Calibri" w:hAnsi="Calibri" w:cs="Calibri" w:eastAsia="Calibri"/>
          <w:b w:val="0"/>
          <w:i w:val="0"/>
          <w:color w:val="1A1A1A"/>
          <w:sz w:val="22"/>
        </w:rPr>
        <w:t xml:space="preserve"> "Output: dove finisce il risultato?"</w:t>
      </w:r>
    </w:p>
    <w:p>
      <w:pPr>
        <w:pStyle w:val="ListNumber"/>
        <w:spacing w:before="40" w:after="40"/>
        <w:ind w:left="510"/>
      </w:pPr>
      <w:r>
        <w:rPr>
          <w:rFonts w:ascii="Calibri" w:hAnsi="Calibri" w:cs="Calibri" w:eastAsia="Calibri"/>
          <w:b/>
          <w:i w:val="0"/>
          <w:color w:val="1A1A1A"/>
          <w:sz w:val="22"/>
        </w:rPr>
        <w:t>E poi, la colonna che conta.</w:t>
      </w:r>
      <w:r>
        <w:rPr>
          <w:rFonts w:ascii="Calibri" w:hAnsi="Calibri" w:cs="Calibri" w:eastAsia="Calibri"/>
          <w:b w:val="0"/>
          <w:i w:val="0"/>
          <w:color w:val="1A1A1A"/>
          <w:sz w:val="22"/>
        </w:rPr>
        <w:t xml:space="preserve"> Non rispondere. </w:t>
      </w:r>
      <w:r>
        <w:rPr>
          <w:rFonts w:ascii="Calibri" w:hAnsi="Calibri" w:cs="Calibri" w:eastAsia="Calibri"/>
          <w:b/>
          <w:i w:val="0"/>
          <w:color w:val="1A1A1A"/>
          <w:sz w:val="22"/>
        </w:rPr>
        <w:t>Dire:</w:t>
      </w:r>
      <w:r>
        <w:rPr>
          <w:rFonts w:ascii="Calibri" w:hAnsi="Calibri" w:cs="Calibri" w:eastAsia="Calibri"/>
          <w:b w:val="0"/>
          <w:i w:val="0"/>
          <w:color w:val="1A1A1A"/>
          <w:sz w:val="22"/>
        </w:rPr>
        <w:t xml:space="preserve"> "Ultima colonna. Questo passo è integrazione, AI o umano? Scrivetelo in chat."</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aspettare le risposte in chat. Contarle ad alta voce.</w:t>
      </w:r>
    </w:p>
    <w:p>
      <w:pPr>
        <w:spacing w:before="80" w:after="80" w:line="276" w:lineRule="auto"/>
      </w:pPr>
      <w:r>
        <w:rPr>
          <w:rFonts w:ascii="Calibri" w:hAnsi="Calibri" w:cs="Calibri" w:eastAsia="Calibri"/>
          <w:b/>
          <w:i w:val="0"/>
          <w:color w:val="1A1A1A"/>
          <w:sz w:val="22"/>
        </w:rPr>
        <w:t>Se le risposte sono diverse, fermarsi.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"Ecco. Tre dicono AI, due dicono umano. Non state sbagliando: la riga è ambigua. È esattamente quello che vi ho detto mezz'ora fa, quando abbiamo visto che il modello sbaglia l'urgenza undici volte su quaranta. Dove due persone non concordano, il problema non è il modello: è che la regola non è ancora scritta."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e questa è la frase da non perdere: </w:t>
      </w:r>
      <w:r>
        <w:rPr>
          <w:rFonts w:ascii="Calibri" w:hAnsi="Calibri" w:cs="Calibri" w:eastAsia="Calibri"/>
          <w:b w:val="0"/>
          <w:i w:val="0"/>
          <w:color w:val="1A1A1A"/>
          <w:sz w:val="25"/>
        </w:rPr>
        <w:t>"E questo è il lavoro del passo due del pilota. Non è un lavoro da consulente. È questo, che stiamo facendo adesso, ripetuto per duecento richieste."</w:t>
      </w:r>
    </w:p>
    <w:p>
      <w:pPr>
        <w:spacing w:before="80" w:after="80" w:line="276" w:lineRule="auto"/>
      </w:pPr>
      <w:r>
        <w:rPr>
          <w:rFonts w:ascii="Calibri" w:hAnsi="Calibri" w:cs="Calibri" w:eastAsia="Calibri"/>
          <w:b/>
          <w:i w:val="0"/>
          <w:color w:val="1A1A1A"/>
          <w:sz w:val="22"/>
        </w:rPr>
        <w:t>Poi continuare con le righe successive</w:t>
      </w:r>
      <w:r>
        <w:rPr>
          <w:rFonts w:ascii="Calibri" w:hAnsi="Calibri" w:cs="Calibri" w:eastAsia="Calibri"/>
          <w:b w:val="0"/>
          <w:i w:val="0"/>
          <w:color w:val="1A1A1A"/>
          <w:sz w:val="22"/>
        </w:rPr>
        <w:t>, più velocemente. Arrivare a sei righe, non oltre.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Chiudere dicendo: </w:t>
      </w:r>
      <w:r>
        <w:rPr>
          <w:rFonts w:ascii="Calibri" w:hAnsi="Calibri" w:cs="Calibri" w:eastAsia="Calibri"/>
          <w:b w:val="0"/>
          <w:i/>
          <w:color w:val="5A5A5A"/>
          <w:sz w:val="22"/>
        </w:rPr>
        <w:t>"Contate le righe con AI. Su sei passi, quante ne abbiamo? [dire il numero]. Il resto è idraulica e persone. È la stessa proporzione dell'helpdesk."</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PIANO B, se in chat non arriva nessun processo: </w:t>
      </w:r>
      <w:r>
        <w:rPr>
          <w:rFonts w:ascii="Calibri" w:hAnsi="Calibri" w:cs="Calibri" w:eastAsia="Calibri"/>
          <w:b w:val="0"/>
          <w:i/>
          <w:color w:val="5A5A5A"/>
          <w:sz w:val="22"/>
        </w:rPr>
        <w:t>prendere la gestione delle iscrizioni ai corsi, che tutti conoscono, e condurla nello stesso modo, chiedendo comunque a loro le righe. Non usare l'helpdesk: quello è già scomposto nella slide precedente e non insegnerebbe niente.</w:t>
      </w:r>
    </w:p>
    <w:p>
      <w:pPr>
        <w:spacing w:before="320" w:after="120"/>
        <w:ind w:left="-113"/>
        <w:shd w:val="clear" w:fill="E8EEF5"/>
        <w:keepNext/>
        <w:keepLines/>
      </w:pPr>
      <w:r>
        <w:rPr>
          <w:rFonts w:ascii="Calibri" w:hAnsi="Calibri" w:cs="Calibri" w:eastAsia="Calibri"/>
          <w:b/>
          <w:color w:val="822433"/>
          <w:sz w:val="22"/>
        </w:rPr>
        <w:t xml:space="preserve">  SLIDE 95   </w:t>
      </w:r>
      <w:r>
        <w:rPr>
          <w:rFonts w:ascii="Calibri" w:hAnsi="Calibri" w:cs="Calibri" w:eastAsia="Calibri"/>
          <w:b/>
          <w:color w:val="1B3A5F"/>
          <w:sz w:val="26"/>
        </w:rPr>
        <w:t xml:space="preserve">Le tre domande, in chat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"Cinque minuti, tre domande, una riga a testa in chat. Sul processo che avete scomposto voi, non su quello che abbiamo fatto insieme."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"Qual è il passo che, automatizzato, fa risparmiare più tempo?"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"Qual è il passo dove un errore del sistema costa di più?"</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"Quale numero misurereste dopo un mese per decidere se continuare?"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aspettare, poi leggere ad alta voce tre o quattro risposte, con il nome di chi le ha scritte.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quando emerge: </w:t>
      </w:r>
      <w:r>
        <w:rPr>
          <w:rFonts w:ascii="Calibri" w:hAnsi="Calibri" w:cs="Calibri" w:eastAsia="Calibri"/>
          <w:b w:val="0"/>
          <w:i w:val="0"/>
          <w:color w:val="1A1A1A"/>
          <w:sz w:val="25"/>
        </w:rPr>
        <w:t>"Notate una cosa: molto spesso il passo che vale di più e quello che rischia di più sono lo stesso passo. È il momento in cui la lezione si chiude da sola: quello è il passo dove serve una persona, non nonostante il valore, ma proprio per quello."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a fine giornata: </w:t>
      </w:r>
      <w:r>
        <w:rPr>
          <w:rFonts w:ascii="Calibri" w:hAnsi="Calibri" w:cs="Calibri" w:eastAsia="Calibri"/>
          <w:b w:val="0"/>
          <w:i/>
          <w:color w:val="5A5A5A"/>
          <w:sz w:val="22"/>
        </w:rPr>
        <w:t>salvare la chat. È un elenco di processi candidati scritto dal personale della Fondazione, e vale più di queste slide.</w:t>
      </w:r>
    </w:p>
    <w:p>
      <w:pPr>
        <w:spacing w:before="320" w:after="120"/>
        <w:ind w:left="-113"/>
        <w:shd w:val="clear" w:fill="E8EEF5"/>
        <w:keepNext/>
        <w:keepLines/>
      </w:pPr>
      <w:r>
        <w:rPr>
          <w:rFonts w:ascii="Calibri" w:hAnsi="Calibri" w:cs="Calibri" w:eastAsia="Calibri"/>
          <w:b/>
          <w:color w:val="822433"/>
          <w:sz w:val="22"/>
        </w:rPr>
        <w:t xml:space="preserve">  SLIDE 96   </w:t>
      </w:r>
      <w:r>
        <w:rPr>
          <w:rFonts w:ascii="Calibri" w:hAnsi="Calibri" w:cs="Calibri" w:eastAsia="Calibri"/>
          <w:b/>
          <w:color w:val="1B3A5F"/>
          <w:sz w:val="26"/>
        </w:rPr>
        <w:t xml:space="preserve">Guardate la chat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dieci secondi, senza spiegare: </w:t>
      </w:r>
      <w:r>
        <w:rPr>
          <w:rFonts w:ascii="Calibri" w:hAnsi="Calibri" w:cs="Calibri" w:eastAsia="Calibri"/>
          <w:b w:val="0"/>
          <w:i w:val="0"/>
          <w:color w:val="1A1A1A"/>
          <w:sz w:val="25"/>
        </w:rPr>
        <w:t>"Guardate la chat. Testo non strutturato, in una chat, che nessuno rileggerà."</w:t>
      </w:r>
    </w:p>
    <w:p>
      <w:pPr>
        <w:spacing w:before="80" w:after="80" w:line="276" w:lineRule="auto"/>
      </w:pPr>
      <w:r>
        <w:rPr>
          <w:rFonts w:ascii="Calibri" w:hAnsi="Calibri" w:cs="Calibri" w:eastAsia="Calibri"/>
          <w:b w:val="0"/>
          <w:i w:val="0"/>
          <w:color w:val="1A1A1A"/>
          <w:sz w:val="22"/>
        </w:rPr>
        <w:t>Pausa.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"Vi ricorda qualcosa?"</w:t>
      </w:r>
    </w:p>
    <w:p>
      <w:pPr>
        <w:spacing w:before="80" w:after="80" w:line="276" w:lineRule="auto"/>
      </w:pPr>
      <w:r>
        <w:rPr>
          <w:rFonts w:ascii="Calibri" w:hAnsi="Calibri" w:cs="Calibri" w:eastAsia="Calibri"/>
          <w:b w:val="0"/>
          <w:i w:val="0"/>
          <w:color w:val="1A1A1A"/>
          <w:sz w:val="22"/>
        </w:rPr>
        <w:t>Avanti.</w:t>
      </w:r>
    </w:p>
    <w:p>
      <w:pPr>
        <w:spacing w:before="320" w:after="120"/>
        <w:ind w:left="-113"/>
        <w:shd w:val="clear" w:fill="E8EEF5"/>
        <w:keepNext/>
        <w:keepLines/>
      </w:pPr>
      <w:r>
        <w:rPr>
          <w:rFonts w:ascii="Calibri" w:hAnsi="Calibri" w:cs="Calibri" w:eastAsia="Calibri"/>
          <w:b/>
          <w:color w:val="822433"/>
          <w:sz w:val="22"/>
        </w:rPr>
        <w:t xml:space="preserve">  SLIDE 97   </w:t>
      </w:r>
      <w:r>
        <w:rPr>
          <w:rFonts w:ascii="Calibri" w:hAnsi="Calibri" w:cs="Calibri" w:eastAsia="Calibri"/>
          <w:b/>
          <w:color w:val="1B3A5F"/>
          <w:sz w:val="26"/>
        </w:rPr>
        <w:t xml:space="preserve">Tre errori da evitare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"Chiusura. Sono le tre righe di apertura, girate al contrario."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"Automatizzare prima di misurare."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"Togliere l'umano troppo presto."</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"Comprare la piattaforma prima di aver definito il processo."</w:t>
      </w:r>
    </w:p>
    <w:p>
      <w:pPr>
        <w:spacing w:before="320" w:after="120"/>
        <w:ind w:left="-113"/>
        <w:shd w:val="clear" w:fill="E8EEF5"/>
        <w:keepNext/>
        <w:keepLines/>
      </w:pPr>
      <w:r>
        <w:rPr>
          <w:rFonts w:ascii="Calibri" w:hAnsi="Calibri" w:cs="Calibri" w:eastAsia="Calibri"/>
          <w:b/>
          <w:color w:val="822433"/>
          <w:sz w:val="22"/>
        </w:rPr>
        <w:t xml:space="preserve">  SLIDE 98   </w:t>
      </w:r>
      <w:r>
        <w:rPr>
          <w:rFonts w:ascii="Calibri" w:hAnsi="Calibri" w:cs="Calibri" w:eastAsia="Calibri"/>
          <w:b/>
          <w:color w:val="1B3A5F"/>
          <w:sz w:val="26"/>
        </w:rPr>
        <w:t xml:space="preserve">Che cosa vi portate a casa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"Un repository con dati, codice, griglia e queste slide, che gira anche senza chiave API."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"Tre domande da fare a un fornitore, e una diagnosi per capire chi ha sbagliato fra il modello e la tassonomia."</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[clic] </w:t>
      </w:r>
      <w:r>
        <w:rPr>
          <w:rFonts w:ascii="Calibri" w:hAnsi="Calibri" w:cs="Calibri" w:eastAsia="Calibri"/>
          <w:b w:val="0"/>
          <w:i w:val="0"/>
          <w:color w:val="1A1A1A"/>
          <w:sz w:val="25"/>
        </w:rPr>
        <w:t>"E il compito per lunedì: una tassonomia da riscrivere sui vostri corsi veri."</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"Il terzo è il vero compito, ed è anche l'unico che non posso fare io. Dieci minuti a settimana per un mese e il passo due è fatto."</w:t>
      </w:r>
    </w:p>
    <w:p>
      <w:pPr>
        <w:spacing w:before="320" w:after="120"/>
        <w:ind w:left="-113"/>
        <w:shd w:val="clear" w:fill="E8EEF5"/>
        <w:keepNext/>
        <w:keepLines/>
      </w:pPr>
      <w:r>
        <w:rPr>
          <w:rFonts w:ascii="Calibri" w:hAnsi="Calibri" w:cs="Calibri" w:eastAsia="Calibri"/>
          <w:b/>
          <w:color w:val="822433"/>
          <w:sz w:val="22"/>
        </w:rPr>
        <w:t xml:space="preserve">  SLIDE 99   </w:t>
      </w:r>
      <w:r>
        <w:rPr>
          <w:rFonts w:ascii="Calibri" w:hAnsi="Calibri" w:cs="Calibri" w:eastAsia="Calibri"/>
          <w:b/>
          <w:color w:val="1B3A5F"/>
          <w:sz w:val="26"/>
        </w:rPr>
        <w:t xml:space="preserve">Materiali e contatti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"Tutto quello che avete visto è nel repository, link qui. Gira anche senza chiave API, in modalità mock, così potete provare la forma dell'uscita senza spendere niente."</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"E la mia e-mail. Scrivetemi quando riscrivete la tassonomia: sono curioso di vedere quante voci vi servono davvero."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ATTENZIONE, da verificare prima della lezione: </w:t>
      </w:r>
      <w:r>
        <w:rPr>
          <w:rFonts w:ascii="Calibri" w:hAnsi="Calibri" w:cs="Calibri" w:eastAsia="Calibri"/>
          <w:b w:val="0"/>
          <w:i/>
          <w:color w:val="5A5A5A"/>
          <w:sz w:val="22"/>
        </w:rPr>
        <w:t>oggi il repository è privato, quindi quel link dà 404 a chi non è invitato. Tre strade: renderlo pubblico, invitare i partecipanti, oppure togliere la riga e mandare il materiale per e-mail. Il comando per renderlo pubblico è in HANDOFF.md.</w:t>
      </w:r>
    </w:p>
    <w:p>
      <w:pPr>
        <w:spacing w:before="320" w:after="120"/>
        <w:ind w:left="-113"/>
        <w:shd w:val="clear" w:fill="E8EEF5"/>
        <w:keepNext/>
        <w:keepLines/>
      </w:pPr>
      <w:r>
        <w:rPr>
          <w:rFonts w:ascii="Calibri" w:hAnsi="Calibri" w:cs="Calibri" w:eastAsia="Calibri"/>
          <w:b/>
          <w:color w:val="822433"/>
          <w:sz w:val="22"/>
        </w:rPr>
        <w:t xml:space="preserve">  SLIDE 100   </w:t>
      </w:r>
      <w:r>
        <w:rPr>
          <w:rFonts w:ascii="Calibri" w:hAnsi="Calibri" w:cs="Calibri" w:eastAsia="Calibri"/>
          <w:b/>
          <w:color w:val="1B3A5F"/>
          <w:sz w:val="26"/>
        </w:rPr>
        <w:t xml:space="preserve">Grazie  </w:t>
      </w:r>
    </w:p>
    <w:p>
      <w:pPr>
        <w:spacing w:before="140" w:after="140" w:line="293" w:lineRule="auto"/>
        <w:ind w:left="312"/>
        <w:pBdr>
          <w:left w:val="single" w:sz="20" w:space="10" w:color="1B3A5F"/>
        </w:pBdr>
      </w:pPr>
      <w:r>
        <w:rPr>
          <w:rFonts w:ascii="Calibri" w:hAnsi="Calibri" w:cs="Calibri" w:eastAsia="Calibri"/>
          <w:b/>
          <w:caps/>
          <w:color w:val="822433"/>
          <w:sz w:val="21"/>
        </w:rPr>
        <w:t xml:space="preserve">Dire: </w:t>
      </w:r>
      <w:r>
        <w:rPr>
          <w:rFonts w:ascii="Calibri" w:hAnsi="Calibri" w:cs="Calibri" w:eastAsia="Calibri"/>
          <w:b w:val="0"/>
          <w:i w:val="0"/>
          <w:color w:val="1A1A1A"/>
          <w:sz w:val="25"/>
        </w:rPr>
        <w:t>"Grazie. Domande."</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Fare: </w:t>
      </w:r>
      <w:r>
        <w:rPr>
          <w:rFonts w:ascii="Calibri" w:hAnsi="Calibri" w:cs="Calibri" w:eastAsia="Calibri"/>
          <w:b w:val="0"/>
          <w:i/>
          <w:color w:val="5A5A5A"/>
          <w:sz w:val="22"/>
        </w:rPr>
        <w:t>smettere di parlare. Aspettare. Da remoto il primo silenzio dura più del previsto: non riempirlo.</w:t>
      </w:r>
    </w:p>
    <w:p>
      <w:pPr>
        <w:spacing w:before="100" w:after="100"/>
        <w:ind w:left="312"/>
      </w:pPr>
      <w:r>
        <w:rPr>
          <w:rFonts w:ascii="Calibri" w:hAnsi="Calibri" w:cs="Calibri" w:eastAsia="Calibri"/>
          <w:color w:val="5A5A5A"/>
          <w:sz w:val="22"/>
        </w:rPr>
        <w:t xml:space="preserve">▸ </w:t>
      </w:r>
      <w:r>
        <w:rPr>
          <w:rFonts w:ascii="Calibri" w:hAnsi="Calibri" w:cs="Calibri" w:eastAsia="Calibri"/>
          <w:b/>
          <w:caps/>
          <w:color w:val="5A5A5A"/>
          <w:sz w:val="20"/>
        </w:rPr>
        <w:t xml:space="preserve">Se non arriva niente entro dieci secondi, dire: </w:t>
      </w:r>
      <w:r>
        <w:rPr>
          <w:rFonts w:ascii="Calibri" w:hAnsi="Calibri" w:cs="Calibri" w:eastAsia="Calibri"/>
          <w:b w:val="0"/>
          <w:i/>
          <w:color w:val="5A5A5A"/>
          <w:sz w:val="22"/>
        </w:rPr>
        <w:t>"Ne faccio una io, che me la fanno sempre: quanto costa? La risposta è che le chiamate al modello, su trecento richieste al mese, sono la voce più piccola del conto. Il costo è la persona che ogni trimestre guarda gli errori."</w:t>
      </w:r>
    </w:p>
    <w:p>
      <w:r>
        <w:br w:type="page"/>
      </w:r>
    </w:p>
    <w:p>
      <w:pPr>
        <w:spacing w:before="0" w:after="280"/>
        <w:pBdr>
          <w:bottom w:val="single" w:sz="12" w:space="6" w:color="1B3A5F"/>
        </w:pBdr>
        <w:keepNext/>
        <w:keepLines/>
      </w:pPr>
      <w:r>
        <w:rPr>
          <w:rFonts w:ascii="Calibri" w:hAnsi="Calibri" w:cs="Calibri" w:eastAsia="Calibri"/>
          <w:b/>
          <w:color w:val="1B3A5F"/>
          <w:sz w:val="42"/>
        </w:rPr>
        <w:t>Appendice. Le domande che arrivano sempre</w:t>
      </w:r>
    </w:p>
    <w:p>
      <w:pPr>
        <w:spacing w:before="80" w:after="80" w:line="276" w:lineRule="auto"/>
      </w:pPr>
      <w:r>
        <w:rPr>
          <w:rFonts w:ascii="Calibri" w:hAnsi="Calibri" w:cs="Calibri" w:eastAsia="Calibri"/>
          <w:b w:val="0"/>
          <w:i w:val="0"/>
          <w:color w:val="1A1A1A"/>
          <w:sz w:val="22"/>
        </w:rPr>
        <w:t>Risposte pronte, in una frase ciascuna.</w:t>
      </w:r>
    </w:p>
    <w:p>
      <w:pPr>
        <w:spacing w:before="80" w:after="80" w:line="276" w:lineRule="auto"/>
      </w:pPr>
      <w:r>
        <w:rPr>
          <w:rFonts w:ascii="Calibri" w:hAnsi="Calibri" w:cs="Calibri" w:eastAsia="Calibri"/>
          <w:b/>
          <w:i w:val="0"/>
          <w:color w:val="1A1A1A"/>
          <w:sz w:val="22"/>
        </w:rPr>
        <w:t>"Quanto costa?"</w:t>
      </w:r>
      <w:r>
        <w:rPr>
          <w:rFonts w:ascii="Calibri" w:hAnsi="Calibri" w:cs="Calibri" w:eastAsia="Calibri"/>
          <w:b w:val="0"/>
          <w:i w:val="0"/>
          <w:color w:val="1A1A1A"/>
          <w:sz w:val="22"/>
        </w:rPr>
        <w:t xml:space="preserve"> Le chiamate al modello su questi volumi sono la voce più piccola. Il costo vero è il tempo di chi mantiene la tassonomia. Chiedete ai fornitori il costo per mille richieste, non per token.</w:t>
      </w:r>
    </w:p>
    <w:p>
      <w:pPr>
        <w:spacing w:before="80" w:after="80" w:line="276" w:lineRule="auto"/>
      </w:pPr>
      <w:r>
        <w:rPr>
          <w:rFonts w:ascii="Calibri" w:hAnsi="Calibri" w:cs="Calibri" w:eastAsia="Calibri"/>
          <w:b/>
          <w:i w:val="0"/>
          <w:color w:val="1A1A1A"/>
          <w:sz w:val="22"/>
        </w:rPr>
        <w:t>"Ma i dati vanno negli Stati Uniti?"</w:t>
      </w:r>
      <w:r>
        <w:rPr>
          <w:rFonts w:ascii="Calibri" w:hAnsi="Calibri" w:cs="Calibri" w:eastAsia="Calibri"/>
          <w:b w:val="0"/>
          <w:i w:val="0"/>
          <w:color w:val="1A1A1A"/>
          <w:sz w:val="22"/>
        </w:rPr>
        <w:t xml:space="preserve"> Dipende dal contratto e dalla configurazione, e non è una domanda a cui risponde un informatico in una slide. È la domanda numero quattro delle sei da mettere per iscritto.</w:t>
      </w:r>
    </w:p>
    <w:p>
      <w:pPr>
        <w:spacing w:before="80" w:after="80" w:line="276" w:lineRule="auto"/>
      </w:pPr>
      <w:r>
        <w:rPr>
          <w:rFonts w:ascii="Calibri" w:hAnsi="Calibri" w:cs="Calibri" w:eastAsia="Calibri"/>
          <w:b/>
          <w:i w:val="0"/>
          <w:color w:val="1A1A1A"/>
          <w:sz w:val="22"/>
        </w:rPr>
        <w:t>"Non è che poi ci sostituisce?"</w:t>
      </w:r>
      <w:r>
        <w:rPr>
          <w:rFonts w:ascii="Calibri" w:hAnsi="Calibri" w:cs="Calibri" w:eastAsia="Calibri"/>
          <w:b w:val="0"/>
          <w:i w:val="0"/>
          <w:color w:val="1A1A1A"/>
          <w:sz w:val="22"/>
        </w:rPr>
        <w:t xml:space="preserve"> Su questo processo no, e non per gentilezza: perché tre passi su sette richiedono di decidere qualcosa di cui qualcuno risponde. Quello che sostituisce è lo smistamento, che è la parte che nessuno ama fare.</w:t>
      </w:r>
    </w:p>
    <w:p>
      <w:pPr>
        <w:spacing w:before="80" w:after="80" w:line="276" w:lineRule="auto"/>
      </w:pPr>
      <w:r>
        <w:rPr>
          <w:rFonts w:ascii="Calibri" w:hAnsi="Calibri" w:cs="Calibri" w:eastAsia="Calibri"/>
          <w:b/>
          <w:i w:val="0"/>
          <w:color w:val="1A1A1A"/>
          <w:sz w:val="22"/>
        </w:rPr>
        <w:t>"Possiamo farlo senza far uscire i dati?"</w:t>
      </w:r>
      <w:r>
        <w:rPr>
          <w:rFonts w:ascii="Calibri" w:hAnsi="Calibri" w:cs="Calibri" w:eastAsia="Calibri"/>
          <w:b w:val="0"/>
          <w:i w:val="0"/>
          <w:color w:val="1A1A1A"/>
          <w:sz w:val="22"/>
        </w:rPr>
        <w:t xml:space="preserve"> Tecnicamente esistono modelli che girano dentro casa. Su trecento richieste al mese il rapporto fra costo e beneficio è cattivo, e non è il primo problema da risolvere. Se diventa un requisito, cambia il fornitore, non il disegno.</w:t>
      </w:r>
    </w:p>
    <w:p>
      <w:pPr>
        <w:spacing w:before="80" w:after="80" w:line="276" w:lineRule="auto"/>
      </w:pPr>
      <w:r>
        <w:rPr>
          <w:rFonts w:ascii="Calibri" w:hAnsi="Calibri" w:cs="Calibri" w:eastAsia="Calibri"/>
          <w:b/>
          <w:i w:val="0"/>
          <w:color w:val="1A1A1A"/>
          <w:sz w:val="22"/>
        </w:rPr>
        <w:t>"E se il modello sbaglia e mandiamo una risposta sbagliata?"</w:t>
      </w:r>
      <w:r>
        <w:rPr>
          <w:rFonts w:ascii="Calibri" w:hAnsi="Calibri" w:cs="Calibri" w:eastAsia="Calibri"/>
          <w:b w:val="0"/>
          <w:i w:val="0"/>
          <w:color w:val="1A1A1A"/>
          <w:sz w:val="22"/>
        </w:rPr>
        <w:t xml:space="preserve"> Nel disegno che vi ho mostrato non può, perché il modello non invia. Se un giorno lo farà inviare, quella è la domanda numero sei.</w:t>
      </w:r>
    </w:p>
    <w:p>
      <w:pPr>
        <w:spacing w:before="80" w:after="80" w:line="276" w:lineRule="auto"/>
      </w:pPr>
      <w:r>
        <w:rPr>
          <w:rFonts w:ascii="Calibri" w:hAnsi="Calibri" w:cs="Calibri" w:eastAsia="Calibri"/>
          <w:b/>
          <w:i w:val="0"/>
          <w:color w:val="1A1A1A"/>
          <w:sz w:val="22"/>
        </w:rPr>
        <w:t>"Quanto tempo ci vuole per partire?"</w:t>
      </w:r>
      <w:r>
        <w:rPr>
          <w:rFonts w:ascii="Calibri" w:hAnsi="Calibri" w:cs="Calibri" w:eastAsia="Calibri"/>
          <w:b w:val="0"/>
          <w:i w:val="0"/>
          <w:color w:val="1A1A1A"/>
          <w:sz w:val="22"/>
        </w:rPr>
        <w:t xml:space="preserve"> Tre mesi fino alla decisione, di cui il primo è contare e il secondo etichettare. Il pezzo tecnologico è il terzo ed è il più corto.</w:t>
      </w:r>
    </w:p>
    <w:p>
      <w:pPr>
        <w:spacing w:before="80" w:after="80" w:line="276" w:lineRule="auto"/>
      </w:pPr>
      <w:r>
        <w:rPr>
          <w:rFonts w:ascii="Calibri" w:hAnsi="Calibri" w:cs="Calibri" w:eastAsia="Calibri"/>
          <w:b/>
          <w:i w:val="0"/>
          <w:color w:val="1A1A1A"/>
          <w:sz w:val="22"/>
        </w:rPr>
        <w:t>"Chi lo fa da noi?"</w:t>
      </w:r>
      <w:r>
        <w:rPr>
          <w:rFonts w:ascii="Calibri" w:hAnsi="Calibri" w:cs="Calibri" w:eastAsia="Calibri"/>
          <w:b w:val="0"/>
          <w:i w:val="0"/>
          <w:color w:val="1A1A1A"/>
          <w:sz w:val="22"/>
        </w:rPr>
        <w:t xml:space="preserve"> La segreteria per i primi due passi, chi sa già usare lo strumento per il terzo, la direzione per la decisione. Se per il terzo non c'è nessuno, si compra quel pezzo.</w:t>
      </w:r>
    </w:p>
    <w:p>
      <w:pPr>
        <w:spacing w:before="80" w:after="80" w:line="276" w:lineRule="auto"/>
      </w:pPr>
      <w:r>
        <w:rPr>
          <w:rFonts w:ascii="Calibri" w:hAnsi="Calibri" w:cs="Calibri" w:eastAsia="Calibri"/>
          <w:b/>
          <w:i w:val="0"/>
          <w:color w:val="1A1A1A"/>
          <w:sz w:val="22"/>
        </w:rPr>
        <w:t>"Perché non usiamo direttamente un agente che fa tutto?"</w:t>
      </w:r>
      <w:r>
        <w:rPr>
          <w:rFonts w:ascii="Calibri" w:hAnsi="Calibri" w:cs="Calibri" w:eastAsia="Calibri"/>
          <w:b w:val="0"/>
          <w:i w:val="0"/>
          <w:color w:val="1A1A1A"/>
          <w:sz w:val="22"/>
        </w:rPr>
        <w:t xml:space="preserve"> Perché non sapreste dire dove ha sbagliato. Con sette passi separati, quando qualcosa va storto sapete quale passo guardare.</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5A5A5A"/>
        <w:sz w:val="16"/>
      </w:rPr>
      <w:t xml:space="preserve">Script della lezione, 15 settembre 2026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